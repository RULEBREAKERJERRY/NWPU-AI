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D035" w14:textId="77777777" w:rsidR="002C4F74" w:rsidRPr="00795CA3" w:rsidRDefault="00000000">
      <w:pPr>
        <w:spacing w:before="240" w:after="280"/>
        <w:jc w:val="center"/>
        <w:rPr>
          <w:lang w:eastAsia="zh-CN"/>
        </w:rPr>
      </w:pPr>
      <w:r w:rsidRPr="00795CA3">
        <w:rPr>
          <w:b/>
          <w:sz w:val="44"/>
          <w:lang w:eastAsia="zh-CN"/>
        </w:rPr>
        <w:t>实验二报告</w:t>
      </w:r>
    </w:p>
    <w:p w14:paraId="5AD65B64" w14:textId="77777777" w:rsidR="002C4F74" w:rsidRPr="00795CA3" w:rsidRDefault="00000000">
      <w:pPr>
        <w:spacing w:after="360"/>
        <w:jc w:val="center"/>
        <w:rPr>
          <w:lang w:eastAsia="zh-CN"/>
        </w:rPr>
      </w:pPr>
      <w:r w:rsidRPr="00795CA3">
        <w:rPr>
          <w:sz w:val="24"/>
          <w:lang w:eastAsia="zh-CN"/>
        </w:rPr>
        <w:t xml:space="preserve">TSP </w:t>
      </w:r>
      <w:r w:rsidRPr="00795CA3">
        <w:rPr>
          <w:sz w:val="24"/>
          <w:lang w:eastAsia="zh-CN"/>
        </w:rPr>
        <w:t>问题的遗传算法实现</w:t>
      </w:r>
    </w:p>
    <w:p w14:paraId="25319B41" w14:textId="77777777" w:rsidR="00795CA3" w:rsidRPr="00795CA3" w:rsidRDefault="00795CA3" w:rsidP="00795CA3">
      <w:pPr>
        <w:spacing w:after="360"/>
        <w:jc w:val="center"/>
        <w:rPr>
          <w:lang w:eastAsia="zh-CN"/>
        </w:rPr>
      </w:pPr>
      <w:r w:rsidRPr="00795CA3">
        <w:rPr>
          <w:lang w:eastAsia="zh-CN"/>
        </w:rPr>
        <w:t>班级：</w:t>
      </w:r>
      <w:r w:rsidRPr="00795CA3">
        <w:rPr>
          <w:lang w:eastAsia="zh-CN"/>
        </w:rPr>
        <w:t xml:space="preserve">10042401            </w:t>
      </w:r>
      <w:r w:rsidRPr="00795CA3">
        <w:rPr>
          <w:lang w:eastAsia="zh-CN"/>
        </w:rPr>
        <w:t>姓名：郭颉睿</w:t>
      </w:r>
      <w:r w:rsidRPr="00795CA3">
        <w:rPr>
          <w:lang w:eastAsia="zh-CN"/>
        </w:rPr>
        <w:t xml:space="preserve">            </w:t>
      </w:r>
      <w:r w:rsidRPr="00795CA3">
        <w:rPr>
          <w:lang w:eastAsia="zh-CN"/>
        </w:rPr>
        <w:t>学号：</w:t>
      </w:r>
      <w:r w:rsidRPr="00795CA3">
        <w:rPr>
          <w:lang w:eastAsia="zh-CN"/>
        </w:rPr>
        <w:t xml:space="preserve"> 2024302690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2C4F74" w:rsidRPr="00795CA3" w14:paraId="518192A3" w14:textId="77777777"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7249" w14:textId="77777777" w:rsidR="002C4F74" w:rsidRPr="00795CA3" w:rsidRDefault="00000000">
            <w:pPr>
              <w:spacing w:after="0"/>
            </w:pPr>
            <w:r w:rsidRPr="00795CA3">
              <w:rPr>
                <w:b/>
              </w:rPr>
              <w:t>题目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03F4" w14:textId="77777777" w:rsidR="002C4F74" w:rsidRPr="00795CA3" w:rsidRDefault="00000000">
            <w:pPr>
              <w:spacing w:after="0"/>
              <w:rPr>
                <w:lang w:eastAsia="zh-CN"/>
              </w:rPr>
            </w:pPr>
            <w:r w:rsidRPr="00795CA3">
              <w:rPr>
                <w:lang w:eastAsia="zh-CN"/>
              </w:rPr>
              <w:t xml:space="preserve">TSP </w:t>
            </w:r>
            <w:r w:rsidRPr="00795CA3">
              <w:rPr>
                <w:lang w:eastAsia="zh-CN"/>
              </w:rPr>
              <w:t>问题的遗传算法实现</w:t>
            </w:r>
          </w:p>
        </w:tc>
      </w:tr>
      <w:tr w:rsidR="002C4F74" w:rsidRPr="00795CA3" w14:paraId="0A819997" w14:textId="77777777"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5FBD" w14:textId="77777777" w:rsidR="002C4F74" w:rsidRPr="00795CA3" w:rsidRDefault="00000000">
            <w:pPr>
              <w:spacing w:after="0"/>
            </w:pPr>
            <w:r w:rsidRPr="00795CA3">
              <w:rPr>
                <w:b/>
              </w:rPr>
              <w:t>问题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BE6A" w14:textId="77777777" w:rsidR="002C4F74" w:rsidRPr="00795CA3" w:rsidRDefault="00000000">
            <w:pPr>
              <w:spacing w:after="0"/>
            </w:pPr>
            <w:r w:rsidRPr="00795CA3">
              <w:t>旅行商问题（</w:t>
            </w:r>
            <w:r w:rsidRPr="00795CA3">
              <w:t>Traveling Salesman Problem</w:t>
            </w:r>
            <w:r w:rsidRPr="00795CA3">
              <w:t>）</w:t>
            </w:r>
          </w:p>
        </w:tc>
      </w:tr>
      <w:tr w:rsidR="002C4F74" w:rsidRPr="00795CA3" w14:paraId="43BC2109" w14:textId="77777777"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E85C" w14:textId="77777777" w:rsidR="002C4F74" w:rsidRPr="00795CA3" w:rsidRDefault="00000000">
            <w:pPr>
              <w:spacing w:after="0"/>
            </w:pPr>
            <w:r w:rsidRPr="00795CA3">
              <w:rPr>
                <w:b/>
              </w:rPr>
              <w:t>算法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D53B" w14:textId="77777777" w:rsidR="002C4F74" w:rsidRPr="00795CA3" w:rsidRDefault="00000000">
            <w:pPr>
              <w:spacing w:after="0"/>
              <w:rPr>
                <w:lang w:eastAsia="zh-CN"/>
              </w:rPr>
            </w:pPr>
            <w:r w:rsidRPr="00795CA3">
              <w:rPr>
                <w:lang w:eastAsia="zh-CN"/>
              </w:rPr>
              <w:t>遗传算法：轮盘赌选择、</w:t>
            </w:r>
            <w:r w:rsidRPr="00795CA3">
              <w:rPr>
                <w:lang w:eastAsia="zh-CN"/>
              </w:rPr>
              <w:t xml:space="preserve">OX/PMX </w:t>
            </w:r>
            <w:r w:rsidRPr="00795CA3">
              <w:rPr>
                <w:lang w:eastAsia="zh-CN"/>
              </w:rPr>
              <w:t>交叉、逆转</w:t>
            </w:r>
            <w:r w:rsidRPr="00795CA3">
              <w:rPr>
                <w:lang w:eastAsia="zh-CN"/>
              </w:rPr>
              <w:t>/</w:t>
            </w:r>
            <w:r w:rsidRPr="00795CA3">
              <w:rPr>
                <w:lang w:eastAsia="zh-CN"/>
              </w:rPr>
              <w:t>对换变异</w:t>
            </w:r>
          </w:p>
        </w:tc>
      </w:tr>
      <w:tr w:rsidR="002C4F74" w:rsidRPr="00795CA3" w14:paraId="788BFEE9" w14:textId="77777777"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1FA0" w14:textId="77777777" w:rsidR="002C4F74" w:rsidRPr="00795CA3" w:rsidRDefault="00000000">
            <w:pPr>
              <w:spacing w:after="0"/>
            </w:pPr>
            <w:r w:rsidRPr="00795CA3">
              <w:rPr>
                <w:b/>
              </w:rPr>
              <w:t>程序文件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104C" w14:textId="77777777" w:rsidR="002C4F74" w:rsidRPr="00795CA3" w:rsidRDefault="00000000">
            <w:pPr>
              <w:spacing w:after="0"/>
            </w:pPr>
            <w:r w:rsidRPr="00795CA3">
              <w:t>ga.py</w:t>
            </w:r>
          </w:p>
        </w:tc>
      </w:tr>
    </w:tbl>
    <w:p w14:paraId="2DBF1F8A" w14:textId="77777777" w:rsidR="002C4F74" w:rsidRPr="00795CA3" w:rsidRDefault="00000000">
      <w:pPr>
        <w:pStyle w:val="1"/>
        <w:spacing w:before="320" w:after="160"/>
        <w:rPr>
          <w:color w:val="auto"/>
        </w:rPr>
      </w:pPr>
      <w:r w:rsidRPr="00795CA3">
        <w:rPr>
          <w:rFonts w:ascii="Calibri" w:eastAsia="宋体" w:hAnsi="Calibri"/>
          <w:color w:val="auto"/>
          <w:sz w:val="32"/>
        </w:rPr>
        <w:t>一、实验题目</w:t>
      </w:r>
    </w:p>
    <w:p w14:paraId="1829C462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 xml:space="preserve">TSP </w:t>
      </w:r>
      <w:r w:rsidRPr="00795CA3">
        <w:rPr>
          <w:lang w:eastAsia="zh-CN"/>
        </w:rPr>
        <w:t>问题的遗传算法实现。</w:t>
      </w:r>
    </w:p>
    <w:p w14:paraId="155F8F83" w14:textId="77777777" w:rsidR="002C4F74" w:rsidRPr="00795CA3" w:rsidRDefault="00000000">
      <w:pPr>
        <w:pStyle w:val="1"/>
        <w:spacing w:before="320" w:after="16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sz w:val="32"/>
          <w:lang w:eastAsia="zh-CN"/>
        </w:rPr>
        <w:t>二、实验目的</w:t>
      </w:r>
    </w:p>
    <w:p w14:paraId="0E115901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1. </w:t>
      </w:r>
      <w:r w:rsidRPr="00795CA3">
        <w:rPr>
          <w:lang w:eastAsia="zh-CN"/>
        </w:rPr>
        <w:t>熟悉和掌握遗传算法的基本概念、基本思想和一般求解流程。</w:t>
      </w:r>
    </w:p>
    <w:p w14:paraId="4A90289F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2. </w:t>
      </w:r>
      <w:r w:rsidRPr="00795CA3">
        <w:rPr>
          <w:lang w:eastAsia="zh-CN"/>
        </w:rPr>
        <w:t>理解遗传算法中染色体编码、适应度函数、选择、交叉和变异等核心操作。</w:t>
      </w:r>
    </w:p>
    <w:p w14:paraId="17732A84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3. </w:t>
      </w:r>
      <w:r w:rsidRPr="00795CA3">
        <w:rPr>
          <w:lang w:eastAsia="zh-CN"/>
        </w:rPr>
        <w:t>以旅行商问题为例，使用</w:t>
      </w:r>
      <w:r w:rsidRPr="00795CA3">
        <w:rPr>
          <w:lang w:eastAsia="zh-CN"/>
        </w:rPr>
        <w:t xml:space="preserve"> Python </w:t>
      </w:r>
      <w:r w:rsidRPr="00795CA3">
        <w:rPr>
          <w:lang w:eastAsia="zh-CN"/>
        </w:rPr>
        <w:t>编写程序求解组合优化问题。</w:t>
      </w:r>
    </w:p>
    <w:p w14:paraId="3832B9C2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4. </w:t>
      </w:r>
      <w:r w:rsidRPr="00795CA3">
        <w:rPr>
          <w:lang w:eastAsia="zh-CN"/>
        </w:rPr>
        <w:t>通过运行结果分析遗传算法参数和随机性对搜索效果的影响。</w:t>
      </w:r>
    </w:p>
    <w:p w14:paraId="0D0D1CF9" w14:textId="77777777" w:rsidR="002C4F74" w:rsidRPr="00795CA3" w:rsidRDefault="00000000">
      <w:pPr>
        <w:pStyle w:val="1"/>
        <w:spacing w:before="320" w:after="16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sz w:val="32"/>
          <w:lang w:eastAsia="zh-CN"/>
        </w:rPr>
        <w:t>三、实验要求</w:t>
      </w:r>
    </w:p>
    <w:p w14:paraId="4B1D3999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1. </w:t>
      </w:r>
      <w:r w:rsidRPr="00795CA3">
        <w:rPr>
          <w:lang w:eastAsia="zh-CN"/>
        </w:rPr>
        <w:t>以</w:t>
      </w:r>
      <w:r w:rsidRPr="00795CA3">
        <w:rPr>
          <w:lang w:eastAsia="zh-CN"/>
        </w:rPr>
        <w:t xml:space="preserve"> 10 </w:t>
      </w:r>
      <w:r w:rsidRPr="00795CA3">
        <w:rPr>
          <w:lang w:eastAsia="zh-CN"/>
        </w:rPr>
        <w:t>个或</w:t>
      </w:r>
      <w:r w:rsidRPr="00795CA3">
        <w:rPr>
          <w:lang w:eastAsia="zh-CN"/>
        </w:rPr>
        <w:t xml:space="preserve"> 30 </w:t>
      </w:r>
      <w:r w:rsidRPr="00795CA3">
        <w:rPr>
          <w:lang w:eastAsia="zh-CN"/>
        </w:rPr>
        <w:t>个结点的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问题为例，用遗传算法进行求解。</w:t>
      </w:r>
    </w:p>
    <w:p w14:paraId="3B3784D0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2. </w:t>
      </w:r>
      <w:r w:rsidRPr="00795CA3">
        <w:rPr>
          <w:lang w:eastAsia="zh-CN"/>
        </w:rPr>
        <w:t>设计合理的染色体编码方式，并定义适应度函数。</w:t>
      </w:r>
    </w:p>
    <w:p w14:paraId="5BEEFE6C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3. </w:t>
      </w:r>
      <w:r w:rsidRPr="00795CA3">
        <w:rPr>
          <w:lang w:eastAsia="zh-CN"/>
        </w:rPr>
        <w:t>实现选择、交叉和变异三个遗传操作，并比较不同交叉、变异算子组合的效果。</w:t>
      </w:r>
    </w:p>
    <w:p w14:paraId="7AA34D6C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4. </w:t>
      </w:r>
      <w:r w:rsidRPr="00795CA3">
        <w:rPr>
          <w:lang w:eastAsia="zh-CN"/>
        </w:rPr>
        <w:t>设置种群规模、进化代数、交叉概率和变异概率等控制参数。</w:t>
      </w:r>
    </w:p>
    <w:p w14:paraId="65DE206B" w14:textId="77777777" w:rsidR="002C4F74" w:rsidRPr="00795CA3" w:rsidRDefault="00000000">
      <w:pPr>
        <w:spacing w:after="80" w:line="280" w:lineRule="auto"/>
        <w:ind w:left="312" w:hanging="312"/>
        <w:rPr>
          <w:lang w:eastAsia="zh-CN"/>
        </w:rPr>
      </w:pPr>
      <w:r w:rsidRPr="00795CA3">
        <w:rPr>
          <w:lang w:eastAsia="zh-CN"/>
        </w:rPr>
        <w:t xml:space="preserve">5. </w:t>
      </w:r>
      <w:r w:rsidRPr="00795CA3">
        <w:rPr>
          <w:lang w:eastAsia="zh-CN"/>
        </w:rPr>
        <w:t>输出每代局部最优值、当前全局最优值和最终求得的最优路径。</w:t>
      </w:r>
    </w:p>
    <w:p w14:paraId="158E9033" w14:textId="77777777" w:rsidR="002C4F74" w:rsidRPr="00795CA3" w:rsidRDefault="00000000">
      <w:pPr>
        <w:pStyle w:val="1"/>
        <w:spacing w:before="320" w:after="16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sz w:val="32"/>
          <w:lang w:eastAsia="zh-CN"/>
        </w:rPr>
        <w:lastRenderedPageBreak/>
        <w:t>四、数据结构</w:t>
      </w:r>
    </w:p>
    <w:p w14:paraId="193EBA83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1. </w:t>
      </w:r>
      <w:r w:rsidRPr="00795CA3">
        <w:rPr>
          <w:rFonts w:ascii="Calibri" w:eastAsia="宋体" w:hAnsi="Calibri"/>
          <w:color w:val="auto"/>
          <w:lang w:eastAsia="zh-CN"/>
        </w:rPr>
        <w:t>城市表示</w:t>
      </w:r>
    </w:p>
    <w:p w14:paraId="16860018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本实验使用</w:t>
      </w:r>
      <w:r w:rsidRPr="00795CA3">
        <w:rPr>
          <w:lang w:eastAsia="zh-CN"/>
        </w:rPr>
        <w:t xml:space="preserve"> Python </w:t>
      </w:r>
      <w:r w:rsidRPr="00795CA3">
        <w:rPr>
          <w:lang w:eastAsia="zh-CN"/>
        </w:rPr>
        <w:t>语言实现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遗传算法。每个城市使用一个三元组表示，格式为</w:t>
      </w:r>
      <w:r w:rsidRPr="00795CA3">
        <w:rPr>
          <w:lang w:eastAsia="zh-CN"/>
        </w:rPr>
        <w:t>“</w:t>
      </w:r>
      <w:r w:rsidRPr="00795CA3">
        <w:rPr>
          <w:lang w:eastAsia="zh-CN"/>
        </w:rPr>
        <w:t>城市编号、</w:t>
      </w:r>
      <w:r w:rsidRPr="00795CA3">
        <w:rPr>
          <w:lang w:eastAsia="zh-CN"/>
        </w:rPr>
        <w:t xml:space="preserve">x </w:t>
      </w:r>
      <w:r w:rsidRPr="00795CA3">
        <w:rPr>
          <w:lang w:eastAsia="zh-CN"/>
        </w:rPr>
        <w:t>坐标、</w:t>
      </w:r>
      <w:r w:rsidRPr="00795CA3">
        <w:rPr>
          <w:lang w:eastAsia="zh-CN"/>
        </w:rPr>
        <w:t xml:space="preserve">y </w:t>
      </w:r>
      <w:r w:rsidRPr="00795CA3">
        <w:rPr>
          <w:lang w:eastAsia="zh-CN"/>
        </w:rPr>
        <w:t>坐标</w:t>
      </w:r>
      <w:r w:rsidRPr="00795CA3">
        <w:rPr>
          <w:lang w:eastAsia="zh-CN"/>
        </w:rPr>
        <w:t>”</w:t>
      </w:r>
      <w:r w:rsidRPr="00795CA3">
        <w:rPr>
          <w:lang w:eastAsia="zh-CN"/>
        </w:rPr>
        <w:t>。程序中直接保存实验给出的</w:t>
      </w:r>
      <w:r w:rsidRPr="00795CA3">
        <w:rPr>
          <w:lang w:eastAsia="zh-CN"/>
        </w:rPr>
        <w:t xml:space="preserve"> 10 </w:t>
      </w:r>
      <w:r w:rsidRPr="00795CA3">
        <w:rPr>
          <w:lang w:eastAsia="zh-CN"/>
        </w:rPr>
        <w:t>城市和</w:t>
      </w:r>
      <w:r w:rsidRPr="00795CA3">
        <w:rPr>
          <w:lang w:eastAsia="zh-CN"/>
        </w:rPr>
        <w:t xml:space="preserve"> 30 </w:t>
      </w:r>
      <w:r w:rsidRPr="00795CA3">
        <w:rPr>
          <w:lang w:eastAsia="zh-CN"/>
        </w:rPr>
        <w:t>城市坐标。</w:t>
      </w:r>
    </w:p>
    <w:p w14:paraId="2DBE5DA7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>CITY_10 = [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(1, 87, 7),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(2, 91, 38),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(3, 83, 46),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...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]</w:t>
      </w:r>
    </w:p>
    <w:p w14:paraId="7B1BADB3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2. </w:t>
      </w:r>
      <w:r w:rsidRPr="00795CA3">
        <w:rPr>
          <w:rFonts w:ascii="Calibri" w:eastAsia="宋体" w:hAnsi="Calibri"/>
          <w:color w:val="auto"/>
          <w:lang w:eastAsia="zh-CN"/>
        </w:rPr>
        <w:t>染色体和种群表示</w:t>
      </w:r>
    </w:p>
    <w:p w14:paraId="6FE3AAA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 xml:space="preserve">TSP </w:t>
      </w:r>
      <w:r w:rsidRPr="00795CA3">
        <w:rPr>
          <w:lang w:eastAsia="zh-CN"/>
        </w:rPr>
        <w:t>的一个可行解是一条经过所有城市并回到起点的路径。因此程序直接用城市编号列表表示染色体，例如</w:t>
      </w:r>
      <w:r w:rsidRPr="00795CA3">
        <w:rPr>
          <w:lang w:eastAsia="zh-CN"/>
        </w:rPr>
        <w:t xml:space="preserve"> [4, 1, 2, 3, 7, 8, 9, 10, 5, 6]</w:t>
      </w:r>
      <w:r w:rsidRPr="00795CA3">
        <w:rPr>
          <w:lang w:eastAsia="zh-CN"/>
        </w:rPr>
        <w:t>。种群则是多个染色体组成的列表。</w:t>
      </w:r>
    </w:p>
    <w:p w14:paraId="0C16C7FA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 xml:space="preserve"># </w:t>
      </w:r>
      <w:r w:rsidRPr="00795CA3">
        <w:rPr>
          <w:rFonts w:ascii="Courier New" w:hAnsi="Courier New"/>
          <w:sz w:val="19"/>
          <w:lang w:eastAsia="zh-CN"/>
        </w:rPr>
        <w:t>随机生成一条合法路径，也就是一个染色体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def create_route(cities):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route = [city[0] for city in cities]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random.shuffle(route)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return route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# </w:t>
      </w:r>
      <w:r w:rsidRPr="00795CA3">
        <w:rPr>
          <w:rFonts w:ascii="Courier New" w:hAnsi="Courier New"/>
          <w:sz w:val="19"/>
          <w:lang w:eastAsia="zh-CN"/>
        </w:rPr>
        <w:t>初始化种群：随机生成</w:t>
      </w:r>
      <w:r w:rsidRPr="00795CA3">
        <w:rPr>
          <w:rFonts w:ascii="Courier New" w:hAnsi="Courier New"/>
          <w:sz w:val="19"/>
          <w:lang w:eastAsia="zh-CN"/>
        </w:rPr>
        <w:t xml:space="preserve"> population_size </w:t>
      </w:r>
      <w:r w:rsidRPr="00795CA3">
        <w:rPr>
          <w:rFonts w:ascii="Courier New" w:hAnsi="Courier New"/>
          <w:sz w:val="19"/>
          <w:lang w:eastAsia="zh-CN"/>
        </w:rPr>
        <w:t>条路径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def init_population(cities, population_size):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population = []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for _ in range(population_size):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population.append(create_route(cities))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return population</w:t>
      </w:r>
    </w:p>
    <w:p w14:paraId="6102664F" w14:textId="77777777" w:rsidR="002C4F74" w:rsidRPr="00795CA3" w:rsidRDefault="00000000">
      <w:pPr>
        <w:pStyle w:val="a0"/>
        <w:rPr>
          <w:lang w:eastAsia="zh-CN"/>
        </w:rPr>
      </w:pPr>
      <w:r w:rsidRPr="00795CA3">
        <w:rPr>
          <w:lang w:eastAsia="zh-CN"/>
        </w:rPr>
        <w:t>城市三元组：保存城市编号和坐标，用于计算距离。</w:t>
      </w:r>
    </w:p>
    <w:p w14:paraId="341BD026" w14:textId="77777777" w:rsidR="002C4F74" w:rsidRPr="00795CA3" w:rsidRDefault="00000000">
      <w:pPr>
        <w:pStyle w:val="a0"/>
        <w:rPr>
          <w:lang w:eastAsia="zh-CN"/>
        </w:rPr>
      </w:pPr>
      <w:r w:rsidRPr="00795CA3">
        <w:rPr>
          <w:lang w:eastAsia="zh-CN"/>
        </w:rPr>
        <w:t>染色体</w:t>
      </w:r>
      <w:r w:rsidRPr="00795CA3">
        <w:rPr>
          <w:lang w:eastAsia="zh-CN"/>
        </w:rPr>
        <w:t xml:space="preserve"> route</w:t>
      </w:r>
      <w:r w:rsidRPr="00795CA3">
        <w:rPr>
          <w:lang w:eastAsia="zh-CN"/>
        </w:rPr>
        <w:t>：保存城市访问顺序，是遗传算法直接操作的个体。</w:t>
      </w:r>
    </w:p>
    <w:p w14:paraId="2A0D076A" w14:textId="77777777" w:rsidR="002C4F74" w:rsidRPr="00795CA3" w:rsidRDefault="00000000">
      <w:pPr>
        <w:pStyle w:val="a0"/>
      </w:pPr>
      <w:r w:rsidRPr="00795CA3">
        <w:t>种群</w:t>
      </w:r>
      <w:r w:rsidRPr="00795CA3">
        <w:t xml:space="preserve"> population</w:t>
      </w:r>
      <w:r w:rsidRPr="00795CA3">
        <w:t>：保存若干条路径，是每一代搜索的候选解集合。</w:t>
      </w:r>
    </w:p>
    <w:p w14:paraId="50E23D88" w14:textId="77777777" w:rsidR="002C4F74" w:rsidRPr="00795CA3" w:rsidRDefault="00000000">
      <w:pPr>
        <w:pStyle w:val="a0"/>
      </w:pPr>
      <w:r w:rsidRPr="00795CA3">
        <w:t>最优个体</w:t>
      </w:r>
      <w:r w:rsidRPr="00795CA3">
        <w:t xml:space="preserve"> best_route</w:t>
      </w:r>
      <w:r w:rsidRPr="00795CA3">
        <w:t>：记录当前找到的最短路径，用于最后输出和精英保留。</w:t>
      </w:r>
    </w:p>
    <w:p w14:paraId="125F63F3" w14:textId="77777777" w:rsidR="002C4F74" w:rsidRPr="00795CA3" w:rsidRDefault="00000000">
      <w:pPr>
        <w:pStyle w:val="21"/>
        <w:spacing w:before="240" w:after="120"/>
        <w:rPr>
          <w:color w:val="auto"/>
        </w:rPr>
      </w:pPr>
      <w:r w:rsidRPr="00795CA3">
        <w:rPr>
          <w:rFonts w:ascii="Calibri" w:eastAsia="宋体" w:hAnsi="Calibri"/>
          <w:color w:val="auto"/>
        </w:rPr>
        <w:t xml:space="preserve">3. </w:t>
      </w:r>
      <w:r w:rsidRPr="00795CA3">
        <w:rPr>
          <w:rFonts w:ascii="Calibri" w:eastAsia="宋体" w:hAnsi="Calibri"/>
          <w:color w:val="auto"/>
        </w:rPr>
        <w:t>路径长度计算</w:t>
      </w:r>
    </w:p>
    <w:p w14:paraId="708A1713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路径长度使用欧氏距离计算。由于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要求从最后一个城市回到出发城市，所以程序在累加相邻城市距离后，还额外加上末尾城市到首个城市的距离。</w:t>
      </w:r>
    </w:p>
    <w:p w14:paraId="7CA41DC6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>def route_length(route, cities):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city_dict = {city[0]: city for city in cities}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total = 0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for i in range(len(route) - 1):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total += distance(city_dict[route[i]], city_dict[route[i + 1]])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total += distance(city_dict[route[-1]], city_dict[route[0]])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return total</w:t>
      </w:r>
    </w:p>
    <w:p w14:paraId="3F172818" w14:textId="77777777" w:rsidR="002C4F74" w:rsidRPr="00795CA3" w:rsidRDefault="00000000">
      <w:pPr>
        <w:pStyle w:val="1"/>
        <w:spacing w:before="320" w:after="16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sz w:val="32"/>
          <w:lang w:eastAsia="zh-CN"/>
        </w:rPr>
        <w:lastRenderedPageBreak/>
        <w:t>五、实验算法</w:t>
      </w:r>
    </w:p>
    <w:p w14:paraId="766A0199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1. </w:t>
      </w:r>
      <w:r w:rsidRPr="00795CA3">
        <w:rPr>
          <w:rFonts w:ascii="Calibri" w:eastAsia="宋体" w:hAnsi="Calibri"/>
          <w:color w:val="auto"/>
          <w:lang w:eastAsia="zh-CN"/>
        </w:rPr>
        <w:t>适应度函数</w:t>
      </w:r>
    </w:p>
    <w:p w14:paraId="5BCC457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遗传算法通常按照</w:t>
      </w:r>
      <w:r w:rsidRPr="00795CA3">
        <w:rPr>
          <w:lang w:eastAsia="zh-CN"/>
        </w:rPr>
        <w:t>“</w:t>
      </w:r>
      <w:r w:rsidRPr="00795CA3">
        <w:rPr>
          <w:lang w:eastAsia="zh-CN"/>
        </w:rPr>
        <w:t>适应度越高越容易被保留</w:t>
      </w:r>
      <w:r w:rsidRPr="00795CA3">
        <w:rPr>
          <w:lang w:eastAsia="zh-CN"/>
        </w:rPr>
        <w:t>”</w:t>
      </w:r>
      <w:r w:rsidRPr="00795CA3">
        <w:rPr>
          <w:lang w:eastAsia="zh-CN"/>
        </w:rPr>
        <w:t>的原则进行选择，而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的目标是路径越短越好。因此程序把路径长度转换为适应度。当前代码使用</w:t>
      </w:r>
      <w:r w:rsidRPr="00795CA3">
        <w:rPr>
          <w:lang w:eastAsia="zh-CN"/>
        </w:rPr>
        <w:t xml:space="preserve"> 1 / </w:t>
      </w:r>
      <w:r w:rsidRPr="00795CA3">
        <w:rPr>
          <w:lang w:eastAsia="zh-CN"/>
        </w:rPr>
        <w:t>路径长度的三次方作为适应度，以拉开长路径和短路径之间的差距。</w:t>
      </w:r>
    </w:p>
    <w:p w14:paraId="4691BBE0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 xml:space="preserve"># </w:t>
      </w:r>
      <w:r w:rsidRPr="00795CA3">
        <w:rPr>
          <w:rFonts w:ascii="Courier New" w:hAnsi="Courier New"/>
          <w:sz w:val="19"/>
        </w:rPr>
        <w:t>适应度函数：路径越短，适应度越高</w:t>
      </w:r>
      <w:r w:rsidRPr="00795CA3">
        <w:br/>
      </w:r>
      <w:r w:rsidRPr="00795CA3">
        <w:rPr>
          <w:rFonts w:ascii="Courier New" w:hAnsi="Courier New"/>
          <w:sz w:val="19"/>
        </w:rPr>
        <w:t>def fitness(route, cities):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return 1 / (route_length(route, cities) ** 3)</w:t>
      </w:r>
    </w:p>
    <w:p w14:paraId="5FE14B74" w14:textId="77777777" w:rsidR="002C4F74" w:rsidRPr="00795CA3" w:rsidRDefault="00000000">
      <w:pPr>
        <w:pStyle w:val="21"/>
        <w:spacing w:before="240" w:after="120"/>
        <w:rPr>
          <w:color w:val="auto"/>
        </w:rPr>
      </w:pPr>
      <w:r w:rsidRPr="00795CA3">
        <w:rPr>
          <w:rFonts w:ascii="Calibri" w:eastAsia="宋体" w:hAnsi="Calibri"/>
          <w:color w:val="auto"/>
        </w:rPr>
        <w:t xml:space="preserve">2. </w:t>
      </w:r>
      <w:r w:rsidRPr="00795CA3">
        <w:rPr>
          <w:rFonts w:ascii="Calibri" w:eastAsia="宋体" w:hAnsi="Calibri"/>
          <w:color w:val="auto"/>
        </w:rPr>
        <w:t>轮盘赌选择</w:t>
      </w:r>
    </w:p>
    <w:p w14:paraId="61187B21" w14:textId="77777777" w:rsidR="002C4F74" w:rsidRPr="00795CA3" w:rsidRDefault="00000000">
      <w:pPr>
        <w:rPr>
          <w:lang w:eastAsia="zh-CN"/>
        </w:rPr>
      </w:pPr>
      <w:r w:rsidRPr="00795CA3">
        <w:t>选择操作采用轮盘赌选择。程序先计算种群中每个个体的适应度，再按适应度总和生成一个随机落点。</w:t>
      </w:r>
      <w:r w:rsidRPr="00795CA3">
        <w:rPr>
          <w:lang w:eastAsia="zh-CN"/>
        </w:rPr>
        <w:t>适应度越大的个体，占据的区间越长，因此被选中的概率越大。</w:t>
      </w:r>
    </w:p>
    <w:p w14:paraId="0338809A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>def roulette_select(population, cities):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fitness_list = [fitness(route, cities) for route in population]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fitness_sum = sum(fitness_list)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rand = random.random() * fitness_sum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current = 0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for i in range(len(population)):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current += fitness_list[i]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if current &gt;= rand: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    return population[i][:]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return population[-1][:]</w:t>
      </w:r>
    </w:p>
    <w:p w14:paraId="29AA3EBB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3. OX </w:t>
      </w:r>
      <w:r w:rsidRPr="00795CA3">
        <w:rPr>
          <w:rFonts w:ascii="Calibri" w:eastAsia="宋体" w:hAnsi="Calibri"/>
          <w:color w:val="auto"/>
          <w:lang w:eastAsia="zh-CN"/>
        </w:rPr>
        <w:t>顺序交叉</w:t>
      </w:r>
    </w:p>
    <w:p w14:paraId="03355AEA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 xml:space="preserve">TSP </w:t>
      </w:r>
      <w:r w:rsidRPr="00795CA3">
        <w:rPr>
          <w:lang w:eastAsia="zh-CN"/>
        </w:rPr>
        <w:t>使用排列编码，普通单点交叉可能导致城市重复或遗漏。</w:t>
      </w:r>
      <w:r w:rsidRPr="00795CA3">
        <w:rPr>
          <w:lang w:eastAsia="zh-CN"/>
        </w:rPr>
        <w:t xml:space="preserve">OX </w:t>
      </w:r>
      <w:r w:rsidRPr="00795CA3">
        <w:rPr>
          <w:lang w:eastAsia="zh-CN"/>
        </w:rPr>
        <w:t>顺序交叉先从父代</w:t>
      </w:r>
      <w:r w:rsidRPr="00795CA3">
        <w:rPr>
          <w:lang w:eastAsia="zh-CN"/>
        </w:rPr>
        <w:t xml:space="preserve"> 1 </w:t>
      </w:r>
      <w:r w:rsidRPr="00795CA3">
        <w:rPr>
          <w:lang w:eastAsia="zh-CN"/>
        </w:rPr>
        <w:t>中复制一段连续城市，再按照父代</w:t>
      </w:r>
      <w:r w:rsidRPr="00795CA3">
        <w:rPr>
          <w:lang w:eastAsia="zh-CN"/>
        </w:rPr>
        <w:t xml:space="preserve"> 2 </w:t>
      </w:r>
      <w:r w:rsidRPr="00795CA3">
        <w:rPr>
          <w:lang w:eastAsia="zh-CN"/>
        </w:rPr>
        <w:t>的顺序填入尚未出现的城市，保证子代仍是一条合法路径。</w:t>
      </w:r>
    </w:p>
    <w:p w14:paraId="30ED785C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>def ox_crossover(parent1, parent2):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size = len(parent1)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start, end = sorted(random.sample(range(size), 2))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child = [None] * size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child[start:end + 1] = parent1[start:end + 1]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index = (end + 1) % size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for city in parent2: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if city not in child: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    child[index] = city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    index = (index + 1) % size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return child</w:t>
      </w:r>
    </w:p>
    <w:p w14:paraId="212F217D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lastRenderedPageBreak/>
        <w:t xml:space="preserve">4. PMX </w:t>
      </w:r>
      <w:r w:rsidRPr="00795CA3">
        <w:rPr>
          <w:rFonts w:ascii="Calibri" w:eastAsia="宋体" w:hAnsi="Calibri"/>
          <w:color w:val="auto"/>
          <w:lang w:eastAsia="zh-CN"/>
        </w:rPr>
        <w:t>部分匹配交叉</w:t>
      </w:r>
    </w:p>
    <w:p w14:paraId="28248E81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 xml:space="preserve">PMX </w:t>
      </w:r>
      <w:r w:rsidRPr="00795CA3">
        <w:rPr>
          <w:lang w:eastAsia="zh-CN"/>
        </w:rPr>
        <w:t>部分匹配交叉先复制父代</w:t>
      </w:r>
      <w:r w:rsidRPr="00795CA3">
        <w:rPr>
          <w:lang w:eastAsia="zh-CN"/>
        </w:rPr>
        <w:t xml:space="preserve"> 1 </w:t>
      </w:r>
      <w:r w:rsidRPr="00795CA3">
        <w:rPr>
          <w:lang w:eastAsia="zh-CN"/>
        </w:rPr>
        <w:t>的一段基因，再利用两个父代交叉片段之间的映射关系修补冲突位置，最后用父代</w:t>
      </w:r>
      <w:r w:rsidRPr="00795CA3">
        <w:rPr>
          <w:lang w:eastAsia="zh-CN"/>
        </w:rPr>
        <w:t xml:space="preserve"> 2 </w:t>
      </w:r>
      <w:r w:rsidRPr="00795CA3">
        <w:rPr>
          <w:lang w:eastAsia="zh-CN"/>
        </w:rPr>
        <w:t>的对应城市补齐空位。该方法同样适合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的排列编码。</w:t>
      </w:r>
    </w:p>
    <w:p w14:paraId="1D7BB964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>def pmx_crossover(parent1, parent2):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size = len(parent1)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start, end = sorted(random.sample(range(size), 2))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child = [None] * size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child[start:end + 1] = parent1[start:end + 1]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for i in range(start, end + 1):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city = parent2[i]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if city not in child: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pos = i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while True: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    mapped_city = parent1[pos]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    pos = parent2.index(mapped_city)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    if child[pos] is None: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        child[pos] = city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        break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for i in range(size):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if child[i] is None: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    child[i] = parent2[i]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return child</w:t>
      </w:r>
    </w:p>
    <w:p w14:paraId="2E83F298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5. </w:t>
      </w:r>
      <w:r w:rsidRPr="00795CA3">
        <w:rPr>
          <w:rFonts w:ascii="Calibri" w:eastAsia="宋体" w:hAnsi="Calibri"/>
          <w:color w:val="auto"/>
          <w:lang w:eastAsia="zh-CN"/>
        </w:rPr>
        <w:t>逆转变异和对换变异</w:t>
      </w:r>
    </w:p>
    <w:p w14:paraId="16FE6CB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变异操作用于增加种群多样性，避免算法过早陷入局部最优。程序实现了两种变异方式：逆转变异随机选择一段路径并反转；对换变异随机选择两个城市并交换位置。两者都不会破坏路径排列的合法性。</w:t>
      </w:r>
    </w:p>
    <w:p w14:paraId="399D6480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>def reverse_mutation(route, mutation_rate):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new_route = route[:]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if random.random() &lt; mutation_rate: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start, end = sorted(random.sample(range(len(new_route)), 2))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    new_route[start:end + 1] = reversed(new_route[start:end + 1])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return new_route</w:t>
      </w:r>
    </w:p>
    <w:p w14:paraId="662548EE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>def swap_mutation(route, mutation_rate):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new_route = route[:]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if random.random() &lt; mutation_rate: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i, j = random.sample(range(len(new_route)), 2)</w:t>
      </w:r>
      <w:r w:rsidRPr="00795CA3">
        <w:br/>
      </w:r>
      <w:r w:rsidRPr="00795CA3">
        <w:rPr>
          <w:rFonts w:ascii="Courier New" w:hAnsi="Courier New"/>
          <w:sz w:val="19"/>
        </w:rPr>
        <w:t xml:space="preserve">        new_route[i], new_route[j] = new_route[j], new_route[i]</w:t>
      </w:r>
      <w:r w:rsidRPr="00795CA3">
        <w:br/>
      </w:r>
      <w:r w:rsidRPr="00795CA3">
        <w:br/>
      </w:r>
      <w:r w:rsidRPr="00795CA3">
        <w:rPr>
          <w:rFonts w:ascii="Courier New" w:hAnsi="Courier New"/>
          <w:sz w:val="19"/>
        </w:rPr>
        <w:t xml:space="preserve">    return new_route</w:t>
      </w:r>
    </w:p>
    <w:p w14:paraId="3F6BC8C6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6. </w:t>
      </w:r>
      <w:r w:rsidRPr="00795CA3">
        <w:rPr>
          <w:rFonts w:ascii="Calibri" w:eastAsia="宋体" w:hAnsi="Calibri"/>
          <w:color w:val="auto"/>
          <w:lang w:eastAsia="zh-CN"/>
        </w:rPr>
        <w:t>算子选择和遗传算法主流程</w:t>
      </w:r>
    </w:p>
    <w:p w14:paraId="25022681" w14:textId="033B03D1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程序通过</w:t>
      </w:r>
      <w:r w:rsidRPr="00795CA3">
        <w:rPr>
          <w:lang w:eastAsia="zh-CN"/>
        </w:rPr>
        <w:t xml:space="preserve"> argparse </w:t>
      </w:r>
      <w:r w:rsidRPr="00795CA3">
        <w:rPr>
          <w:lang w:eastAsia="zh-CN"/>
        </w:rPr>
        <w:t>选择交叉算子和变异算子，可以在命令行中指定</w:t>
      </w:r>
      <w:r w:rsidRPr="00795CA3">
        <w:rPr>
          <w:lang w:eastAsia="zh-CN"/>
        </w:rPr>
        <w:t xml:space="preserve"> --crossover-method </w:t>
      </w:r>
      <w:r w:rsidRPr="00795CA3">
        <w:rPr>
          <w:lang w:eastAsia="zh-CN"/>
        </w:rPr>
        <w:t>和</w:t>
      </w:r>
      <w:r w:rsidRPr="00795CA3">
        <w:rPr>
          <w:lang w:eastAsia="zh-CN"/>
        </w:rPr>
        <w:t xml:space="preserve"> --mutation-method</w:t>
      </w:r>
      <w:r w:rsidRPr="00795CA3">
        <w:rPr>
          <w:lang w:eastAsia="zh-CN"/>
        </w:rPr>
        <w:t>。</w:t>
      </w:r>
    </w:p>
    <w:p w14:paraId="5E8BDCC8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lastRenderedPageBreak/>
        <w:t>parser.add_argument(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"--crossover-method",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choices=["ox", "pmx"],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default="ox",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)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parser.add_argument(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"--mutation-method",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choices=["reverse", "swap"],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 default="reverse",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)</w:t>
      </w:r>
    </w:p>
    <w:p w14:paraId="36A1CE28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 xml:space="preserve">1. </w:t>
      </w:r>
      <w:r w:rsidRPr="00795CA3">
        <w:rPr>
          <w:rFonts w:ascii="Courier New" w:hAnsi="Courier New"/>
          <w:sz w:val="19"/>
          <w:lang w:eastAsia="zh-CN"/>
        </w:rPr>
        <w:t>初始化种群</w:t>
      </w:r>
      <w:r w:rsidRPr="00795CA3">
        <w:rPr>
          <w:rFonts w:ascii="Courier New" w:hAnsi="Courier New"/>
          <w:sz w:val="19"/>
          <w:lang w:eastAsia="zh-CN"/>
        </w:rPr>
        <w:t xml:space="preserve"> population</w:t>
      </w:r>
      <w:r w:rsidRPr="00795CA3">
        <w:rPr>
          <w:rFonts w:ascii="Courier New" w:hAnsi="Courier New"/>
          <w:sz w:val="19"/>
          <w:lang w:eastAsia="zh-CN"/>
        </w:rPr>
        <w:t>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2. </w:t>
      </w:r>
      <w:r w:rsidRPr="00795CA3">
        <w:rPr>
          <w:rFonts w:ascii="Courier New" w:hAnsi="Courier New"/>
          <w:sz w:val="19"/>
          <w:lang w:eastAsia="zh-CN"/>
        </w:rPr>
        <w:t>计算当前种群的最优路径。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3. </w:t>
      </w:r>
      <w:r w:rsidRPr="00795CA3">
        <w:rPr>
          <w:rFonts w:ascii="Courier New" w:hAnsi="Courier New"/>
          <w:sz w:val="19"/>
          <w:lang w:eastAsia="zh-CN"/>
        </w:rPr>
        <w:t>对每一代：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- </w:t>
      </w:r>
      <w:r w:rsidRPr="00795CA3">
        <w:rPr>
          <w:rFonts w:ascii="Courier New" w:hAnsi="Courier New"/>
          <w:sz w:val="19"/>
          <w:lang w:eastAsia="zh-CN"/>
        </w:rPr>
        <w:t>找出本代最优路径，并更新全局最优路径。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- </w:t>
      </w:r>
      <w:r w:rsidRPr="00795CA3">
        <w:rPr>
          <w:rFonts w:ascii="Courier New" w:hAnsi="Courier New"/>
          <w:sz w:val="19"/>
          <w:lang w:eastAsia="zh-CN"/>
        </w:rPr>
        <w:t>输出本代最优值和当前全局最优值。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- </w:t>
      </w:r>
      <w:r w:rsidRPr="00795CA3">
        <w:rPr>
          <w:rFonts w:ascii="Courier New" w:hAnsi="Courier New"/>
          <w:sz w:val="19"/>
          <w:lang w:eastAsia="zh-CN"/>
        </w:rPr>
        <w:t>通过轮盘赌选择两个父代。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- </w:t>
      </w:r>
      <w:r w:rsidRPr="00795CA3">
        <w:rPr>
          <w:rFonts w:ascii="Courier New" w:hAnsi="Courier New"/>
          <w:sz w:val="19"/>
          <w:lang w:eastAsia="zh-CN"/>
        </w:rPr>
        <w:t>按交叉概率执行所选交叉算子（</w:t>
      </w:r>
      <w:r w:rsidRPr="00795CA3">
        <w:rPr>
          <w:rFonts w:ascii="Courier New" w:hAnsi="Courier New"/>
          <w:sz w:val="19"/>
          <w:lang w:eastAsia="zh-CN"/>
        </w:rPr>
        <w:t xml:space="preserve">OX </w:t>
      </w:r>
      <w:r w:rsidRPr="00795CA3">
        <w:rPr>
          <w:rFonts w:ascii="Courier New" w:hAnsi="Courier New"/>
          <w:sz w:val="19"/>
          <w:lang w:eastAsia="zh-CN"/>
        </w:rPr>
        <w:t>或</w:t>
      </w:r>
      <w:r w:rsidRPr="00795CA3">
        <w:rPr>
          <w:rFonts w:ascii="Courier New" w:hAnsi="Courier New"/>
          <w:sz w:val="19"/>
          <w:lang w:eastAsia="zh-CN"/>
        </w:rPr>
        <w:t xml:space="preserve"> PMX</w:t>
      </w:r>
      <w:r w:rsidRPr="00795CA3">
        <w:rPr>
          <w:rFonts w:ascii="Courier New" w:hAnsi="Courier New"/>
          <w:sz w:val="19"/>
          <w:lang w:eastAsia="zh-CN"/>
        </w:rPr>
        <w:t>）。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- </w:t>
      </w:r>
      <w:r w:rsidRPr="00795CA3">
        <w:rPr>
          <w:rFonts w:ascii="Courier New" w:hAnsi="Courier New"/>
          <w:sz w:val="19"/>
          <w:lang w:eastAsia="zh-CN"/>
        </w:rPr>
        <w:t>按变异概率执行所选变异算子（逆转或对换）。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   - </w:t>
      </w:r>
      <w:r w:rsidRPr="00795CA3">
        <w:rPr>
          <w:rFonts w:ascii="Courier New" w:hAnsi="Courier New"/>
          <w:sz w:val="19"/>
          <w:lang w:eastAsia="zh-CN"/>
        </w:rPr>
        <w:t>将全局最优个体直接复制到下一代，实现精英保留。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 xml:space="preserve">4. </w:t>
      </w:r>
      <w:r w:rsidRPr="00795CA3">
        <w:rPr>
          <w:rFonts w:ascii="Courier New" w:hAnsi="Courier New"/>
          <w:sz w:val="19"/>
          <w:lang w:eastAsia="zh-CN"/>
        </w:rPr>
        <w:t>达到最大进化代数后输出最优路径、路径长度和运行时间。</w:t>
      </w:r>
    </w:p>
    <w:p w14:paraId="786EA4C7" w14:textId="77777777" w:rsidR="002C4F74" w:rsidRPr="00795CA3" w:rsidRDefault="00000000">
      <w:pPr>
        <w:pStyle w:val="1"/>
        <w:spacing w:before="320" w:after="16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sz w:val="32"/>
          <w:lang w:eastAsia="zh-CN"/>
        </w:rPr>
        <w:t>六、实验结果</w:t>
      </w:r>
    </w:p>
    <w:p w14:paraId="47B454BD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1. </w:t>
      </w:r>
      <w:r w:rsidRPr="00795CA3">
        <w:rPr>
          <w:rFonts w:ascii="Calibri" w:eastAsia="宋体" w:hAnsi="Calibri"/>
          <w:color w:val="auto"/>
          <w:lang w:eastAsia="zh-CN"/>
        </w:rPr>
        <w:t>参数设置</w:t>
      </w:r>
    </w:p>
    <w:p w14:paraId="6C23A69B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为便于复现实验结果，程序运行时设置随机种子。</w:t>
      </w:r>
      <w:r w:rsidRPr="00795CA3">
        <w:rPr>
          <w:lang w:eastAsia="zh-CN"/>
        </w:rPr>
        <w:t xml:space="preserve">10 </w:t>
      </w:r>
      <w:r w:rsidRPr="00795CA3">
        <w:rPr>
          <w:lang w:eastAsia="zh-CN"/>
        </w:rPr>
        <w:t>城市问题使用</w:t>
      </w:r>
      <w:r w:rsidRPr="00795CA3">
        <w:rPr>
          <w:lang w:eastAsia="zh-CN"/>
        </w:rPr>
        <w:t xml:space="preserve"> OX + </w:t>
      </w:r>
      <w:r w:rsidRPr="00795CA3">
        <w:rPr>
          <w:lang w:eastAsia="zh-CN"/>
        </w:rPr>
        <w:t>逆转变异即可达到参考最优；</w:t>
      </w:r>
      <w:r w:rsidRPr="00795CA3">
        <w:rPr>
          <w:lang w:eastAsia="zh-CN"/>
        </w:rPr>
        <w:t xml:space="preserve">30 </w:t>
      </w:r>
      <w:r w:rsidRPr="00795CA3">
        <w:rPr>
          <w:lang w:eastAsia="zh-CN"/>
        </w:rPr>
        <w:t>城市问题在默认参数下对四种算子组合进行多次实验，选择表现最好的</w:t>
      </w:r>
      <w:r w:rsidRPr="00795CA3">
        <w:rPr>
          <w:lang w:eastAsia="zh-CN"/>
        </w:rPr>
        <w:t xml:space="preserve"> PMX + </w:t>
      </w:r>
      <w:r w:rsidRPr="00795CA3">
        <w:rPr>
          <w:lang w:eastAsia="zh-CN"/>
        </w:rPr>
        <w:t>逆转变异。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1200"/>
        <w:gridCol w:w="1200"/>
        <w:gridCol w:w="1450"/>
        <w:gridCol w:w="2210"/>
      </w:tblGrid>
      <w:tr w:rsidR="002C4F74" w:rsidRPr="00795CA3" w14:paraId="502BC7EB" w14:textId="77777777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813F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城市数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07F4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交叉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1314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变异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AE47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种群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7C42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代数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DF19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搜索结果</w:t>
            </w:r>
          </w:p>
        </w:tc>
        <w:tc>
          <w:tcPr>
            <w:tcW w:w="2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83DE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与参考差距</w:t>
            </w:r>
          </w:p>
        </w:tc>
      </w:tr>
      <w:tr w:rsidR="002C4F74" w:rsidRPr="00795CA3" w14:paraId="5F63324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6E45" w14:textId="77777777" w:rsidR="002C4F74" w:rsidRPr="00795CA3" w:rsidRDefault="00000000">
            <w:pPr>
              <w:spacing w:after="0"/>
              <w:jc w:val="center"/>
            </w:pPr>
            <w:r w:rsidRPr="00795CA3">
              <w:t>10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161F" w14:textId="77777777" w:rsidR="002C4F74" w:rsidRPr="00795CA3" w:rsidRDefault="00000000">
            <w:pPr>
              <w:spacing w:after="0"/>
              <w:jc w:val="center"/>
            </w:pPr>
            <w:r w:rsidRPr="00795CA3">
              <w:t>OX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80EC" w14:textId="77777777" w:rsidR="002C4F74" w:rsidRPr="00795CA3" w:rsidRDefault="00000000">
            <w:pPr>
              <w:spacing w:after="0"/>
              <w:jc w:val="center"/>
            </w:pPr>
            <w:r w:rsidRPr="00795CA3">
              <w:t>逆转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B986" w14:textId="77777777" w:rsidR="002C4F74" w:rsidRPr="00795CA3" w:rsidRDefault="00000000">
            <w:pPr>
              <w:spacing w:after="0"/>
              <w:jc w:val="center"/>
            </w:pPr>
            <w:r w:rsidRPr="00795CA3">
              <w:t>50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10B6" w14:textId="77777777" w:rsidR="002C4F74" w:rsidRPr="00795CA3" w:rsidRDefault="00000000">
            <w:pPr>
              <w:spacing w:after="0"/>
              <w:jc w:val="center"/>
            </w:pPr>
            <w:r w:rsidRPr="00795CA3">
              <w:t>100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F773" w14:textId="77777777" w:rsidR="002C4F74" w:rsidRPr="00795CA3" w:rsidRDefault="00000000">
            <w:pPr>
              <w:spacing w:after="0"/>
              <w:jc w:val="center"/>
            </w:pPr>
            <w:r w:rsidRPr="00795CA3">
              <w:t>166.541336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CEBE" w14:textId="77777777" w:rsidR="002C4F74" w:rsidRPr="00795CA3" w:rsidRDefault="00000000">
            <w:pPr>
              <w:spacing w:after="0"/>
              <w:jc w:val="center"/>
            </w:pPr>
            <w:r w:rsidRPr="00795CA3">
              <w:t>0.000000</w:t>
            </w:r>
          </w:p>
        </w:tc>
      </w:tr>
      <w:tr w:rsidR="002C4F74" w:rsidRPr="00795CA3" w14:paraId="421F96A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A7A9" w14:textId="77777777" w:rsidR="002C4F74" w:rsidRPr="00795CA3" w:rsidRDefault="00000000">
            <w:pPr>
              <w:spacing w:after="0"/>
              <w:jc w:val="center"/>
            </w:pPr>
            <w:r w:rsidRPr="00795CA3">
              <w:t>30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E99F" w14:textId="77777777" w:rsidR="002C4F74" w:rsidRPr="00795CA3" w:rsidRDefault="00000000">
            <w:pPr>
              <w:spacing w:after="0"/>
              <w:jc w:val="center"/>
            </w:pPr>
            <w:r w:rsidRPr="00795CA3">
              <w:t>PMX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298A" w14:textId="77777777" w:rsidR="002C4F74" w:rsidRPr="00795CA3" w:rsidRDefault="00000000">
            <w:pPr>
              <w:spacing w:after="0"/>
              <w:jc w:val="center"/>
            </w:pPr>
            <w:r w:rsidRPr="00795CA3">
              <w:t>逆转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767C" w14:textId="77777777" w:rsidR="002C4F74" w:rsidRPr="00795CA3" w:rsidRDefault="00000000">
            <w:pPr>
              <w:spacing w:after="0"/>
              <w:jc w:val="center"/>
            </w:pPr>
            <w:r w:rsidRPr="00795CA3">
              <w:t>100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6DB4" w14:textId="77777777" w:rsidR="002C4F74" w:rsidRPr="00795CA3" w:rsidRDefault="00000000">
            <w:pPr>
              <w:spacing w:after="0"/>
              <w:jc w:val="center"/>
            </w:pPr>
            <w:r w:rsidRPr="00795CA3">
              <w:t>500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7990" w14:textId="77777777" w:rsidR="002C4F74" w:rsidRPr="00795CA3" w:rsidRDefault="00000000">
            <w:pPr>
              <w:spacing w:after="0"/>
              <w:jc w:val="center"/>
            </w:pPr>
            <w:r w:rsidRPr="00795CA3">
              <w:t>431.430803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8E2A" w14:textId="77777777" w:rsidR="002C4F74" w:rsidRPr="00795CA3" w:rsidRDefault="00000000">
            <w:pPr>
              <w:spacing w:after="0"/>
              <w:jc w:val="center"/>
            </w:pPr>
            <w:r w:rsidRPr="00795CA3">
              <w:t>6.561511</w:t>
            </w:r>
          </w:p>
        </w:tc>
      </w:tr>
    </w:tbl>
    <w:p w14:paraId="50E47E9B" w14:textId="77777777" w:rsidR="002C4F74" w:rsidRPr="00795CA3" w:rsidRDefault="00000000">
      <w:pPr>
        <w:pStyle w:val="21"/>
        <w:spacing w:before="240" w:after="120"/>
        <w:rPr>
          <w:color w:val="auto"/>
        </w:rPr>
      </w:pPr>
      <w:r w:rsidRPr="00795CA3">
        <w:rPr>
          <w:rFonts w:ascii="Calibri" w:eastAsia="宋体" w:hAnsi="Calibri"/>
          <w:color w:val="auto"/>
        </w:rPr>
        <w:t xml:space="preserve">2. 10 </w:t>
      </w:r>
      <w:r w:rsidRPr="00795CA3">
        <w:rPr>
          <w:rFonts w:ascii="Calibri" w:eastAsia="宋体" w:hAnsi="Calibri"/>
          <w:color w:val="auto"/>
        </w:rPr>
        <w:t>城市运行结果</w:t>
      </w:r>
    </w:p>
    <w:p w14:paraId="68D9E1A3" w14:textId="77777777" w:rsidR="002C4F74" w:rsidRPr="00795CA3" w:rsidRDefault="00000000">
      <w:r w:rsidRPr="00795CA3">
        <w:t>运行命令如下：</w:t>
      </w:r>
    </w:p>
    <w:p w14:paraId="09B2288C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>python3 ga.py --cities 10 --population 50 --generations 100 --seed 42 --log-every 50</w:t>
      </w:r>
    </w:p>
    <w:p w14:paraId="12CA3FC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程序输出的主要结果如下：</w:t>
      </w:r>
    </w:p>
    <w:p w14:paraId="73FD829E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>第</w:t>
      </w:r>
      <w:r w:rsidRPr="00795CA3">
        <w:rPr>
          <w:rFonts w:ascii="Courier New" w:hAnsi="Courier New"/>
          <w:sz w:val="19"/>
          <w:lang w:eastAsia="zh-CN"/>
        </w:rPr>
        <w:t xml:space="preserve">    1 </w:t>
      </w:r>
      <w:r w:rsidRPr="00795CA3">
        <w:rPr>
          <w:rFonts w:ascii="Courier New" w:hAnsi="Courier New"/>
          <w:sz w:val="19"/>
          <w:lang w:eastAsia="zh-CN"/>
        </w:rPr>
        <w:t>代，本代最优</w:t>
      </w:r>
      <w:r w:rsidRPr="00795CA3">
        <w:rPr>
          <w:rFonts w:ascii="Courier New" w:hAnsi="Courier New"/>
          <w:sz w:val="19"/>
          <w:lang w:eastAsia="zh-CN"/>
        </w:rPr>
        <w:t>: 190.025919</w:t>
      </w:r>
      <w:r w:rsidRPr="00795CA3">
        <w:rPr>
          <w:rFonts w:ascii="Courier New" w:hAnsi="Courier New"/>
          <w:sz w:val="19"/>
          <w:lang w:eastAsia="zh-CN"/>
        </w:rPr>
        <w:t>，当前全局最优</w:t>
      </w:r>
      <w:r w:rsidRPr="00795CA3">
        <w:rPr>
          <w:rFonts w:ascii="Courier New" w:hAnsi="Courier New"/>
          <w:sz w:val="19"/>
          <w:lang w:eastAsia="zh-CN"/>
        </w:rPr>
        <w:t>: 190.025919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第</w:t>
      </w:r>
      <w:r w:rsidRPr="00795CA3">
        <w:rPr>
          <w:rFonts w:ascii="Courier New" w:hAnsi="Courier New"/>
          <w:sz w:val="19"/>
          <w:lang w:eastAsia="zh-CN"/>
        </w:rPr>
        <w:t xml:space="preserve">   50 </w:t>
      </w:r>
      <w:r w:rsidRPr="00795CA3">
        <w:rPr>
          <w:rFonts w:ascii="Courier New" w:hAnsi="Courier New"/>
          <w:sz w:val="19"/>
          <w:lang w:eastAsia="zh-CN"/>
        </w:rPr>
        <w:t>代，本代最优</w:t>
      </w:r>
      <w:r w:rsidRPr="00795CA3">
        <w:rPr>
          <w:rFonts w:ascii="Courier New" w:hAnsi="Courier New"/>
          <w:sz w:val="19"/>
          <w:lang w:eastAsia="zh-CN"/>
        </w:rPr>
        <w:t>: 166.541336</w:t>
      </w:r>
      <w:r w:rsidRPr="00795CA3">
        <w:rPr>
          <w:rFonts w:ascii="Courier New" w:hAnsi="Courier New"/>
          <w:sz w:val="19"/>
          <w:lang w:eastAsia="zh-CN"/>
        </w:rPr>
        <w:t>，当前全局最优</w:t>
      </w:r>
      <w:r w:rsidRPr="00795CA3">
        <w:rPr>
          <w:rFonts w:ascii="Courier New" w:hAnsi="Courier New"/>
          <w:sz w:val="19"/>
          <w:lang w:eastAsia="zh-CN"/>
        </w:rPr>
        <w:t>: 166.541336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第</w:t>
      </w:r>
      <w:r w:rsidRPr="00795CA3">
        <w:rPr>
          <w:rFonts w:ascii="Courier New" w:hAnsi="Courier New"/>
          <w:sz w:val="19"/>
          <w:lang w:eastAsia="zh-CN"/>
        </w:rPr>
        <w:t xml:space="preserve">  100 </w:t>
      </w:r>
      <w:r w:rsidRPr="00795CA3">
        <w:rPr>
          <w:rFonts w:ascii="Courier New" w:hAnsi="Courier New"/>
          <w:sz w:val="19"/>
          <w:lang w:eastAsia="zh-CN"/>
        </w:rPr>
        <w:t>代，本代最优</w:t>
      </w:r>
      <w:r w:rsidRPr="00795CA3">
        <w:rPr>
          <w:rFonts w:ascii="Courier New" w:hAnsi="Courier New"/>
          <w:sz w:val="19"/>
          <w:lang w:eastAsia="zh-CN"/>
        </w:rPr>
        <w:t>: 166.541336</w:t>
      </w:r>
      <w:r w:rsidRPr="00795CA3">
        <w:rPr>
          <w:rFonts w:ascii="Courier New" w:hAnsi="Courier New"/>
          <w:sz w:val="19"/>
          <w:lang w:eastAsia="zh-CN"/>
        </w:rPr>
        <w:t>，当前全局最优</w:t>
      </w:r>
      <w:r w:rsidRPr="00795CA3">
        <w:rPr>
          <w:rFonts w:ascii="Courier New" w:hAnsi="Courier New"/>
          <w:sz w:val="19"/>
          <w:lang w:eastAsia="zh-CN"/>
        </w:rPr>
        <w:t>: 166.541336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最优路径</w:t>
      </w:r>
      <w:r w:rsidRPr="00795CA3">
        <w:rPr>
          <w:rFonts w:ascii="Courier New" w:hAnsi="Courier New"/>
          <w:sz w:val="19"/>
          <w:lang w:eastAsia="zh-CN"/>
        </w:rPr>
        <w:t>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4 -&gt; 1 -&gt; 2 -&gt; 3 -&gt; 7 -&gt; 8 -&gt; 9 -&gt; 10 -&gt; 5 -&gt; 6 -&gt; 4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lastRenderedPageBreak/>
        <w:t>最优路径长度</w:t>
      </w:r>
      <w:r w:rsidRPr="00795CA3">
        <w:rPr>
          <w:rFonts w:ascii="Courier New" w:hAnsi="Courier New"/>
          <w:sz w:val="19"/>
          <w:lang w:eastAsia="zh-CN"/>
        </w:rPr>
        <w:t>: 166.541336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参考最优长度</w:t>
      </w:r>
      <w:r w:rsidRPr="00795CA3">
        <w:rPr>
          <w:rFonts w:ascii="Courier New" w:hAnsi="Courier New"/>
          <w:sz w:val="19"/>
          <w:lang w:eastAsia="zh-CN"/>
        </w:rPr>
        <w:t>: 166.541336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与参考最优差距</w:t>
      </w:r>
      <w:r w:rsidRPr="00795CA3">
        <w:rPr>
          <w:rFonts w:ascii="Courier New" w:hAnsi="Courier New"/>
          <w:sz w:val="19"/>
          <w:lang w:eastAsia="zh-CN"/>
        </w:rPr>
        <w:t>: 0.000000</w:t>
      </w:r>
    </w:p>
    <w:p w14:paraId="5F88D29F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由结果可知，</w:t>
      </w:r>
      <w:r w:rsidRPr="00795CA3">
        <w:rPr>
          <w:lang w:eastAsia="zh-CN"/>
        </w:rPr>
        <w:t xml:space="preserve">10 </w:t>
      </w:r>
      <w:r w:rsidRPr="00795CA3">
        <w:rPr>
          <w:lang w:eastAsia="zh-CN"/>
        </w:rPr>
        <w:t>城市问题最终搜索到了参考最优路径长度，说明当前遗传算法实现能够正确求解小规模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问题。</w:t>
      </w:r>
    </w:p>
    <w:p w14:paraId="1F04F4E8" w14:textId="77777777" w:rsidR="002C4F74" w:rsidRPr="00795CA3" w:rsidRDefault="00000000">
      <w:pPr>
        <w:pStyle w:val="21"/>
        <w:spacing w:before="240" w:after="120"/>
        <w:rPr>
          <w:color w:val="auto"/>
        </w:rPr>
      </w:pPr>
      <w:r w:rsidRPr="00795CA3">
        <w:rPr>
          <w:rFonts w:ascii="Calibri" w:eastAsia="宋体" w:hAnsi="Calibri"/>
          <w:color w:val="auto"/>
        </w:rPr>
        <w:t xml:space="preserve">3. 30 </w:t>
      </w:r>
      <w:r w:rsidRPr="00795CA3">
        <w:rPr>
          <w:rFonts w:ascii="Calibri" w:eastAsia="宋体" w:hAnsi="Calibri"/>
          <w:color w:val="auto"/>
        </w:rPr>
        <w:t>城市算子组合对比</w:t>
      </w:r>
    </w:p>
    <w:p w14:paraId="1C342547" w14:textId="77777777" w:rsidR="002C4F74" w:rsidRPr="00795CA3" w:rsidRDefault="00000000">
      <w:r w:rsidRPr="00795CA3">
        <w:t>使用默认参数</w:t>
      </w:r>
      <w:r w:rsidRPr="00795CA3">
        <w:t xml:space="preserve"> population=100</w:t>
      </w:r>
      <w:r w:rsidRPr="00795CA3">
        <w:t>、</w:t>
      </w:r>
      <w:r w:rsidRPr="00795CA3">
        <w:t>generations=500</w:t>
      </w:r>
      <w:r w:rsidRPr="00795CA3">
        <w:t>、</w:t>
      </w:r>
      <w:r w:rsidRPr="00795CA3">
        <w:t>crossover=0.8</w:t>
      </w:r>
      <w:r w:rsidRPr="00795CA3">
        <w:t>、</w:t>
      </w:r>
      <w:r w:rsidRPr="00795CA3">
        <w:t>mutation=0.05</w:t>
      </w:r>
      <w:r w:rsidRPr="00795CA3">
        <w:t>，在</w:t>
      </w:r>
      <w:r w:rsidRPr="00795CA3">
        <w:t xml:space="preserve"> 30 </w:t>
      </w:r>
      <w:r w:rsidRPr="00795CA3">
        <w:t>城市问题上对</w:t>
      </w:r>
      <w:r w:rsidRPr="00795CA3">
        <w:t xml:space="preserve"> OX/PMX </w:t>
      </w:r>
      <w:r w:rsidRPr="00795CA3">
        <w:t>与逆转</w:t>
      </w:r>
      <w:r w:rsidRPr="00795CA3">
        <w:t>/</w:t>
      </w:r>
      <w:r w:rsidRPr="00795CA3">
        <w:t>对换变异进行两两组合。每组使用随机种子</w:t>
      </w:r>
      <w:r w:rsidRPr="00795CA3">
        <w:t xml:space="preserve"> 0 </w:t>
      </w:r>
      <w:r w:rsidRPr="00795CA3">
        <w:t>到</w:t>
      </w:r>
      <w:r w:rsidRPr="00795CA3">
        <w:t xml:space="preserve"> 9 </w:t>
      </w:r>
      <w:r w:rsidRPr="00795CA3">
        <w:t>运行</w:t>
      </w:r>
      <w:r w:rsidRPr="00795CA3">
        <w:t xml:space="preserve"> 10 </w:t>
      </w:r>
      <w:r w:rsidRPr="00795CA3">
        <w:t>次，结果如下。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1980"/>
        <w:gridCol w:w="1980"/>
        <w:gridCol w:w="2000"/>
      </w:tblGrid>
      <w:tr w:rsidR="002C4F74" w:rsidRPr="00795CA3" w14:paraId="568CB1E1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C2BA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交叉算子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1A4F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变异算子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2024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10</w:t>
            </w:r>
            <w:r w:rsidRPr="00795CA3">
              <w:rPr>
                <w:b/>
              </w:rPr>
              <w:t>次平均长度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DDF1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最好长度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50B9" w14:textId="77777777" w:rsidR="002C4F74" w:rsidRPr="00795CA3" w:rsidRDefault="00000000">
            <w:pPr>
              <w:spacing w:after="0"/>
              <w:jc w:val="center"/>
            </w:pPr>
            <w:r w:rsidRPr="00795CA3">
              <w:rPr>
                <w:b/>
              </w:rPr>
              <w:t>最好种子</w:t>
            </w:r>
          </w:p>
        </w:tc>
      </w:tr>
      <w:tr w:rsidR="002C4F74" w:rsidRPr="00795CA3" w14:paraId="5E9DA33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FB6C" w14:textId="77777777" w:rsidR="002C4F74" w:rsidRPr="00795CA3" w:rsidRDefault="00000000">
            <w:pPr>
              <w:spacing w:after="0"/>
              <w:jc w:val="center"/>
            </w:pPr>
            <w:r w:rsidRPr="00795CA3">
              <w:t>PMX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53A6" w14:textId="77777777" w:rsidR="002C4F74" w:rsidRPr="00795CA3" w:rsidRDefault="00000000">
            <w:pPr>
              <w:spacing w:after="0"/>
              <w:jc w:val="center"/>
            </w:pPr>
            <w:r w:rsidRPr="00795CA3">
              <w:t>逆转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D30E" w14:textId="77777777" w:rsidR="002C4F74" w:rsidRPr="00795CA3" w:rsidRDefault="00000000">
            <w:pPr>
              <w:spacing w:after="0"/>
              <w:jc w:val="center"/>
            </w:pPr>
            <w:r w:rsidRPr="00795CA3">
              <w:t>470.547962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B26E" w14:textId="77777777" w:rsidR="002C4F74" w:rsidRPr="00795CA3" w:rsidRDefault="00000000">
            <w:pPr>
              <w:spacing w:after="0"/>
              <w:jc w:val="center"/>
            </w:pPr>
            <w:r w:rsidRPr="00795CA3">
              <w:t>431.430803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E07C" w14:textId="77777777" w:rsidR="002C4F74" w:rsidRPr="00795CA3" w:rsidRDefault="00000000">
            <w:pPr>
              <w:spacing w:after="0"/>
              <w:jc w:val="center"/>
            </w:pPr>
            <w:r w:rsidRPr="00795CA3">
              <w:t>7</w:t>
            </w:r>
          </w:p>
        </w:tc>
      </w:tr>
      <w:tr w:rsidR="002C4F74" w:rsidRPr="00795CA3" w14:paraId="3502125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D788" w14:textId="77777777" w:rsidR="002C4F74" w:rsidRPr="00795CA3" w:rsidRDefault="00000000">
            <w:pPr>
              <w:spacing w:after="0"/>
              <w:jc w:val="center"/>
            </w:pPr>
            <w:r w:rsidRPr="00795CA3">
              <w:t>OX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6DD9" w14:textId="77777777" w:rsidR="002C4F74" w:rsidRPr="00795CA3" w:rsidRDefault="00000000">
            <w:pPr>
              <w:spacing w:after="0"/>
              <w:jc w:val="center"/>
            </w:pPr>
            <w:r w:rsidRPr="00795CA3">
              <w:t>逆转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F7D3" w14:textId="77777777" w:rsidR="002C4F74" w:rsidRPr="00795CA3" w:rsidRDefault="00000000">
            <w:pPr>
              <w:spacing w:after="0"/>
              <w:jc w:val="center"/>
            </w:pPr>
            <w:r w:rsidRPr="00795CA3">
              <w:t>470.733602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12E5" w14:textId="77777777" w:rsidR="002C4F74" w:rsidRPr="00795CA3" w:rsidRDefault="00000000">
            <w:pPr>
              <w:spacing w:after="0"/>
              <w:jc w:val="center"/>
            </w:pPr>
            <w:r w:rsidRPr="00795CA3">
              <w:t>445.576380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D2B4" w14:textId="77777777" w:rsidR="002C4F74" w:rsidRPr="00795CA3" w:rsidRDefault="00000000">
            <w:pPr>
              <w:spacing w:after="0"/>
              <w:jc w:val="center"/>
            </w:pPr>
            <w:r w:rsidRPr="00795CA3">
              <w:t>7</w:t>
            </w:r>
          </w:p>
        </w:tc>
      </w:tr>
      <w:tr w:rsidR="002C4F74" w:rsidRPr="00795CA3" w14:paraId="0DADFC9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64DC" w14:textId="77777777" w:rsidR="002C4F74" w:rsidRPr="00795CA3" w:rsidRDefault="00000000">
            <w:pPr>
              <w:spacing w:after="0"/>
              <w:jc w:val="center"/>
            </w:pPr>
            <w:r w:rsidRPr="00795CA3">
              <w:t>OX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150E" w14:textId="77777777" w:rsidR="002C4F74" w:rsidRPr="00795CA3" w:rsidRDefault="00000000">
            <w:pPr>
              <w:spacing w:after="0"/>
              <w:jc w:val="center"/>
            </w:pPr>
            <w:r w:rsidRPr="00795CA3">
              <w:t>对换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785B" w14:textId="77777777" w:rsidR="002C4F74" w:rsidRPr="00795CA3" w:rsidRDefault="00000000">
            <w:pPr>
              <w:spacing w:after="0"/>
              <w:jc w:val="center"/>
            </w:pPr>
            <w:r w:rsidRPr="00795CA3">
              <w:t>482.844973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EC5C" w14:textId="77777777" w:rsidR="002C4F74" w:rsidRPr="00795CA3" w:rsidRDefault="00000000">
            <w:pPr>
              <w:spacing w:after="0"/>
              <w:jc w:val="center"/>
            </w:pPr>
            <w:r w:rsidRPr="00795CA3">
              <w:t>459.258429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7331" w14:textId="77777777" w:rsidR="002C4F74" w:rsidRPr="00795CA3" w:rsidRDefault="00000000">
            <w:pPr>
              <w:spacing w:after="0"/>
              <w:jc w:val="center"/>
            </w:pPr>
            <w:r w:rsidRPr="00795CA3">
              <w:t>8</w:t>
            </w:r>
          </w:p>
        </w:tc>
      </w:tr>
      <w:tr w:rsidR="002C4F74" w:rsidRPr="00795CA3" w14:paraId="3455588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D665" w14:textId="77777777" w:rsidR="002C4F74" w:rsidRPr="00795CA3" w:rsidRDefault="00000000">
            <w:pPr>
              <w:spacing w:after="0"/>
              <w:jc w:val="center"/>
            </w:pPr>
            <w:r w:rsidRPr="00795CA3">
              <w:t>PMX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C5D9" w14:textId="77777777" w:rsidR="002C4F74" w:rsidRPr="00795CA3" w:rsidRDefault="00000000">
            <w:pPr>
              <w:spacing w:after="0"/>
              <w:jc w:val="center"/>
            </w:pPr>
            <w:r w:rsidRPr="00795CA3">
              <w:t>对换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D18D" w14:textId="77777777" w:rsidR="002C4F74" w:rsidRPr="00795CA3" w:rsidRDefault="00000000">
            <w:pPr>
              <w:spacing w:after="0"/>
              <w:jc w:val="center"/>
            </w:pPr>
            <w:r w:rsidRPr="00795CA3">
              <w:t>546.124498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DF25" w14:textId="77777777" w:rsidR="002C4F74" w:rsidRPr="00795CA3" w:rsidRDefault="00000000">
            <w:pPr>
              <w:spacing w:after="0"/>
              <w:jc w:val="center"/>
            </w:pPr>
            <w:r w:rsidRPr="00795CA3">
              <w:t>506.404469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6EDF" w14:textId="77777777" w:rsidR="002C4F74" w:rsidRPr="00795CA3" w:rsidRDefault="00000000">
            <w:pPr>
              <w:spacing w:after="0"/>
              <w:jc w:val="center"/>
            </w:pPr>
            <w:r w:rsidRPr="00795CA3">
              <w:t>3</w:t>
            </w:r>
          </w:p>
        </w:tc>
      </w:tr>
    </w:tbl>
    <w:p w14:paraId="4931DBA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从平均路径长度和最好路径长度看，</w:t>
      </w:r>
      <w:r w:rsidRPr="00795CA3">
        <w:rPr>
          <w:lang w:eastAsia="zh-CN"/>
        </w:rPr>
        <w:t xml:space="preserve">PMX + </w:t>
      </w:r>
      <w:r w:rsidRPr="00795CA3">
        <w:rPr>
          <w:lang w:eastAsia="zh-CN"/>
        </w:rPr>
        <w:t>逆转变异在当前实验设置下表现最好；对换变异整体表现不如逆转变异，尤其</w:t>
      </w:r>
      <w:r w:rsidRPr="00795CA3">
        <w:rPr>
          <w:lang w:eastAsia="zh-CN"/>
        </w:rPr>
        <w:t xml:space="preserve"> PMX + </w:t>
      </w:r>
      <w:r w:rsidRPr="00795CA3">
        <w:rPr>
          <w:lang w:eastAsia="zh-CN"/>
        </w:rPr>
        <w:t>对换变异的平均结果较差。</w:t>
      </w:r>
    </w:p>
    <w:p w14:paraId="18C480BE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t xml:space="preserve">4. 30 </w:t>
      </w:r>
      <w:r w:rsidRPr="00795CA3">
        <w:rPr>
          <w:rFonts w:ascii="Calibri" w:eastAsia="宋体" w:hAnsi="Calibri"/>
          <w:color w:val="auto"/>
          <w:lang w:eastAsia="zh-CN"/>
        </w:rPr>
        <w:t>城市最好组合运行结果</w:t>
      </w:r>
    </w:p>
    <w:p w14:paraId="458BC22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运行命令如下：</w:t>
      </w:r>
    </w:p>
    <w:p w14:paraId="1DA436CD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</w:pPr>
      <w:r w:rsidRPr="00795CA3">
        <w:rPr>
          <w:rFonts w:ascii="Courier New" w:hAnsi="Courier New"/>
          <w:sz w:val="19"/>
        </w:rPr>
        <w:t>python3 ga.py --cities 30 --seed 7 --crossover-method pmx --mutation-method reverse --log-every 250</w:t>
      </w:r>
    </w:p>
    <w:p w14:paraId="3FD707C7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程序输出的主要结果如下：</w:t>
      </w:r>
    </w:p>
    <w:p w14:paraId="375224B3" w14:textId="77777777" w:rsidR="002C4F74" w:rsidRPr="00795CA3" w:rsidRDefault="00000000">
      <w:pPr>
        <w:shd w:val="clear" w:color="auto" w:fill="F6F8FA"/>
        <w:spacing w:before="80" w:after="160" w:line="240" w:lineRule="auto"/>
        <w:ind w:left="198" w:right="85"/>
        <w:rPr>
          <w:lang w:eastAsia="zh-CN"/>
        </w:rPr>
      </w:pPr>
      <w:r w:rsidRPr="00795CA3">
        <w:rPr>
          <w:rFonts w:ascii="Courier New" w:hAnsi="Courier New"/>
          <w:sz w:val="19"/>
          <w:lang w:eastAsia="zh-CN"/>
        </w:rPr>
        <w:t>第</w:t>
      </w:r>
      <w:r w:rsidRPr="00795CA3">
        <w:rPr>
          <w:rFonts w:ascii="Courier New" w:hAnsi="Courier New"/>
          <w:sz w:val="19"/>
          <w:lang w:eastAsia="zh-CN"/>
        </w:rPr>
        <w:t xml:space="preserve">    1 </w:t>
      </w:r>
      <w:r w:rsidRPr="00795CA3">
        <w:rPr>
          <w:rFonts w:ascii="Courier New" w:hAnsi="Courier New"/>
          <w:sz w:val="19"/>
          <w:lang w:eastAsia="zh-CN"/>
        </w:rPr>
        <w:t>代，本代最优</w:t>
      </w:r>
      <w:r w:rsidRPr="00795CA3">
        <w:rPr>
          <w:rFonts w:ascii="Courier New" w:hAnsi="Courier New"/>
          <w:sz w:val="19"/>
          <w:lang w:eastAsia="zh-CN"/>
        </w:rPr>
        <w:t>: 1090.475919</w:t>
      </w:r>
      <w:r w:rsidRPr="00795CA3">
        <w:rPr>
          <w:rFonts w:ascii="Courier New" w:hAnsi="Courier New"/>
          <w:sz w:val="19"/>
          <w:lang w:eastAsia="zh-CN"/>
        </w:rPr>
        <w:t>，当前全局最优</w:t>
      </w:r>
      <w:r w:rsidRPr="00795CA3">
        <w:rPr>
          <w:rFonts w:ascii="Courier New" w:hAnsi="Courier New"/>
          <w:sz w:val="19"/>
          <w:lang w:eastAsia="zh-CN"/>
        </w:rPr>
        <w:t>: 1090.475919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第</w:t>
      </w:r>
      <w:r w:rsidRPr="00795CA3">
        <w:rPr>
          <w:rFonts w:ascii="Courier New" w:hAnsi="Courier New"/>
          <w:sz w:val="19"/>
          <w:lang w:eastAsia="zh-CN"/>
        </w:rPr>
        <w:t xml:space="preserve">  250 </w:t>
      </w:r>
      <w:r w:rsidRPr="00795CA3">
        <w:rPr>
          <w:rFonts w:ascii="Courier New" w:hAnsi="Courier New"/>
          <w:sz w:val="19"/>
          <w:lang w:eastAsia="zh-CN"/>
        </w:rPr>
        <w:t>代，本代最优</w:t>
      </w:r>
      <w:r w:rsidRPr="00795CA3">
        <w:rPr>
          <w:rFonts w:ascii="Courier New" w:hAnsi="Courier New"/>
          <w:sz w:val="19"/>
          <w:lang w:eastAsia="zh-CN"/>
        </w:rPr>
        <w:t>: 529.660711</w:t>
      </w:r>
      <w:r w:rsidRPr="00795CA3">
        <w:rPr>
          <w:rFonts w:ascii="Courier New" w:hAnsi="Courier New"/>
          <w:sz w:val="19"/>
          <w:lang w:eastAsia="zh-CN"/>
        </w:rPr>
        <w:t>，当前全局最优</w:t>
      </w:r>
      <w:r w:rsidRPr="00795CA3">
        <w:rPr>
          <w:rFonts w:ascii="Courier New" w:hAnsi="Courier New"/>
          <w:sz w:val="19"/>
          <w:lang w:eastAsia="zh-CN"/>
        </w:rPr>
        <w:t>: 529.660711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第</w:t>
      </w:r>
      <w:r w:rsidRPr="00795CA3">
        <w:rPr>
          <w:rFonts w:ascii="Courier New" w:hAnsi="Courier New"/>
          <w:sz w:val="19"/>
          <w:lang w:eastAsia="zh-CN"/>
        </w:rPr>
        <w:t xml:space="preserve">  500 </w:t>
      </w:r>
      <w:r w:rsidRPr="00795CA3">
        <w:rPr>
          <w:rFonts w:ascii="Courier New" w:hAnsi="Courier New"/>
          <w:sz w:val="19"/>
          <w:lang w:eastAsia="zh-CN"/>
        </w:rPr>
        <w:t>代，本代最优</w:t>
      </w:r>
      <w:r w:rsidRPr="00795CA3">
        <w:rPr>
          <w:rFonts w:ascii="Courier New" w:hAnsi="Courier New"/>
          <w:sz w:val="19"/>
          <w:lang w:eastAsia="zh-CN"/>
        </w:rPr>
        <w:t>: 431.430803</w:t>
      </w:r>
      <w:r w:rsidRPr="00795CA3">
        <w:rPr>
          <w:rFonts w:ascii="Courier New" w:hAnsi="Courier New"/>
          <w:sz w:val="19"/>
          <w:lang w:eastAsia="zh-CN"/>
        </w:rPr>
        <w:t>，当前全局最优</w:t>
      </w:r>
      <w:r w:rsidRPr="00795CA3">
        <w:rPr>
          <w:rFonts w:ascii="Courier New" w:hAnsi="Courier New"/>
          <w:sz w:val="19"/>
          <w:lang w:eastAsia="zh-CN"/>
        </w:rPr>
        <w:t>: 431.430803</w:t>
      </w:r>
      <w:r w:rsidRPr="00795CA3">
        <w:rPr>
          <w:lang w:eastAsia="zh-CN"/>
        </w:rPr>
        <w:br/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最优路径</w:t>
      </w:r>
      <w:r w:rsidRPr="00795CA3">
        <w:rPr>
          <w:rFonts w:ascii="Courier New" w:hAnsi="Courier New"/>
          <w:sz w:val="19"/>
          <w:lang w:eastAsia="zh-CN"/>
        </w:rPr>
        <w:t>: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5 -&gt; 12 -&gt; 13 -&gt; 11 -&gt; 10 -&gt; 7 -&gt; 8 -&gt; 9 -&gt; 15 -&gt; 14 -&gt; 16 -&gt; 17 -&gt; 19 -&gt; 18 -&gt; 20 -&gt; 21 -&gt; 22 -&gt; 23 -&gt; 24 -&gt; 25 -&gt; 26 -&gt; 27 -&gt; 28 -&gt; 29 -&gt; 30 -&gt; 1 -&gt; 2 -&gt; 3 -&gt; 4 -&gt; 6 -&gt; 5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最优路径长度</w:t>
      </w:r>
      <w:r w:rsidRPr="00795CA3">
        <w:rPr>
          <w:rFonts w:ascii="Courier New" w:hAnsi="Courier New"/>
          <w:sz w:val="19"/>
          <w:lang w:eastAsia="zh-CN"/>
        </w:rPr>
        <w:t>: 431.430803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参考最优长度</w:t>
      </w:r>
      <w:r w:rsidRPr="00795CA3">
        <w:rPr>
          <w:rFonts w:ascii="Courier New" w:hAnsi="Courier New"/>
          <w:sz w:val="19"/>
          <w:lang w:eastAsia="zh-CN"/>
        </w:rPr>
        <w:t>: 424.869292</w:t>
      </w:r>
      <w:r w:rsidRPr="00795CA3">
        <w:rPr>
          <w:lang w:eastAsia="zh-CN"/>
        </w:rPr>
        <w:br/>
      </w:r>
      <w:r w:rsidRPr="00795CA3">
        <w:rPr>
          <w:rFonts w:ascii="Courier New" w:hAnsi="Courier New"/>
          <w:sz w:val="19"/>
          <w:lang w:eastAsia="zh-CN"/>
        </w:rPr>
        <w:t>与参考最优差距</w:t>
      </w:r>
      <w:r w:rsidRPr="00795CA3">
        <w:rPr>
          <w:rFonts w:ascii="Courier New" w:hAnsi="Courier New"/>
          <w:sz w:val="19"/>
          <w:lang w:eastAsia="zh-CN"/>
        </w:rPr>
        <w:t>: 6.561511</w:t>
      </w:r>
    </w:p>
    <w:p w14:paraId="74C297FB" w14:textId="77777777" w:rsidR="00795CA3" w:rsidRDefault="00795CA3">
      <w:pPr>
        <w:rPr>
          <w:lang w:eastAsia="zh-CN"/>
        </w:rPr>
      </w:pPr>
    </w:p>
    <w:p w14:paraId="7C5B7EF3" w14:textId="77777777" w:rsidR="00795CA3" w:rsidRDefault="00795CA3">
      <w:pPr>
        <w:rPr>
          <w:rFonts w:hint="eastAsia"/>
          <w:lang w:eastAsia="zh-CN"/>
        </w:rPr>
      </w:pPr>
    </w:p>
    <w:p w14:paraId="4CCA2F77" w14:textId="77777777" w:rsidR="002C4F74" w:rsidRPr="00795CA3" w:rsidRDefault="00000000">
      <w:pPr>
        <w:pStyle w:val="21"/>
        <w:spacing w:before="240" w:after="12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lang w:eastAsia="zh-CN"/>
        </w:rPr>
        <w:lastRenderedPageBreak/>
        <w:t xml:space="preserve">5. </w:t>
      </w:r>
      <w:r w:rsidRPr="00795CA3">
        <w:rPr>
          <w:rFonts w:ascii="Calibri" w:eastAsia="宋体" w:hAnsi="Calibri"/>
          <w:color w:val="auto"/>
          <w:lang w:eastAsia="zh-CN"/>
        </w:rPr>
        <w:t>结果分析</w:t>
      </w:r>
    </w:p>
    <w:p w14:paraId="038BCD63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 xml:space="preserve">10 </w:t>
      </w:r>
      <w:r w:rsidRPr="00795CA3">
        <w:rPr>
          <w:lang w:eastAsia="zh-CN"/>
        </w:rPr>
        <w:t>城市问题搜索空间较小，在当前参数下可以较快找到参考最优解。</w:t>
      </w:r>
      <w:r w:rsidRPr="00795CA3">
        <w:rPr>
          <w:lang w:eastAsia="zh-CN"/>
        </w:rPr>
        <w:t xml:space="preserve">30 </w:t>
      </w:r>
      <w:r w:rsidRPr="00795CA3">
        <w:rPr>
          <w:lang w:eastAsia="zh-CN"/>
        </w:rPr>
        <w:t>城市问题搜索空间大幅增加，随机初始化种群中优质路径较少，有限种群规模和进化代数下不一定能搜索到全局最优。</w:t>
      </w:r>
    </w:p>
    <w:p w14:paraId="25530AAF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本次算子对比说明，逆转变异比对换变异更适合当前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路径优化任务。原因是逆转一段路径相当于调整局部边连接关系，对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路径长度有较直接的局部优化作用；对换变异扰动更跳跃，容易破坏已有较好路径结构。</w:t>
      </w:r>
      <w:r w:rsidRPr="00795CA3">
        <w:rPr>
          <w:lang w:eastAsia="zh-CN"/>
        </w:rPr>
        <w:t xml:space="preserve">PMX </w:t>
      </w:r>
      <w:r w:rsidRPr="00795CA3">
        <w:rPr>
          <w:lang w:eastAsia="zh-CN"/>
        </w:rPr>
        <w:t>与</w:t>
      </w:r>
      <w:r w:rsidRPr="00795CA3">
        <w:rPr>
          <w:lang w:eastAsia="zh-CN"/>
        </w:rPr>
        <w:t xml:space="preserve"> OX </w:t>
      </w:r>
      <w:r w:rsidRPr="00795CA3">
        <w:rPr>
          <w:lang w:eastAsia="zh-CN"/>
        </w:rPr>
        <w:t>的平均表现接近，但</w:t>
      </w:r>
      <w:r w:rsidRPr="00795CA3">
        <w:rPr>
          <w:lang w:eastAsia="zh-CN"/>
        </w:rPr>
        <w:t xml:space="preserve"> PMX + </w:t>
      </w:r>
      <w:r w:rsidRPr="00795CA3">
        <w:rPr>
          <w:lang w:eastAsia="zh-CN"/>
        </w:rPr>
        <w:t>逆转变异在本次</w:t>
      </w:r>
      <w:r w:rsidRPr="00795CA3">
        <w:rPr>
          <w:lang w:eastAsia="zh-CN"/>
        </w:rPr>
        <w:t xml:space="preserve"> 10 </w:t>
      </w:r>
      <w:r w:rsidRPr="00795CA3">
        <w:rPr>
          <w:lang w:eastAsia="zh-CN"/>
        </w:rPr>
        <w:t>次实验中取得了最好的单次结果。</w:t>
      </w:r>
    </w:p>
    <w:p w14:paraId="7DCDAC7E" w14:textId="0A438CBA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当前程序</w:t>
      </w:r>
      <w:r w:rsidR="00795CA3">
        <w:rPr>
          <w:rFonts w:hint="eastAsia"/>
          <w:lang w:eastAsia="zh-CN"/>
        </w:rPr>
        <w:t>使用</w:t>
      </w:r>
      <w:r w:rsidRPr="00795CA3">
        <w:rPr>
          <w:lang w:eastAsia="zh-CN"/>
        </w:rPr>
        <w:t>较直接的实现方式，没有加入最近邻初始化、</w:t>
      </w:r>
      <w:r w:rsidRPr="00795CA3">
        <w:rPr>
          <w:lang w:eastAsia="zh-CN"/>
        </w:rPr>
        <w:t xml:space="preserve">2-opt </w:t>
      </w:r>
      <w:r w:rsidRPr="00795CA3">
        <w:rPr>
          <w:lang w:eastAsia="zh-CN"/>
        </w:rPr>
        <w:t>局部优化或多次随机重启等增强策略</w:t>
      </w:r>
      <w:r w:rsidR="00795CA3">
        <w:rPr>
          <w:rFonts w:hint="eastAsia"/>
          <w:lang w:eastAsia="zh-CN"/>
        </w:rPr>
        <w:t>，</w:t>
      </w:r>
      <w:r w:rsidRPr="00795CA3">
        <w:rPr>
          <w:lang w:eastAsia="zh-CN"/>
        </w:rPr>
        <w:t>因此</w:t>
      </w:r>
      <w:r w:rsidRPr="00795CA3">
        <w:rPr>
          <w:lang w:eastAsia="zh-CN"/>
        </w:rPr>
        <w:t xml:space="preserve"> 30 </w:t>
      </w:r>
      <w:r w:rsidRPr="00795CA3">
        <w:rPr>
          <w:lang w:eastAsia="zh-CN"/>
        </w:rPr>
        <w:t>城市结果距离参考最优仍有少量差距，这是遗传算法随机搜索特性和参数设置共同造成的。</w:t>
      </w:r>
    </w:p>
    <w:p w14:paraId="565F6492" w14:textId="77777777" w:rsidR="002C4F74" w:rsidRPr="00795CA3" w:rsidRDefault="00000000">
      <w:pPr>
        <w:pStyle w:val="1"/>
        <w:spacing w:before="320" w:after="160"/>
        <w:rPr>
          <w:color w:val="auto"/>
          <w:lang w:eastAsia="zh-CN"/>
        </w:rPr>
      </w:pPr>
      <w:r w:rsidRPr="00795CA3">
        <w:rPr>
          <w:rFonts w:ascii="Calibri" w:eastAsia="宋体" w:hAnsi="Calibri"/>
          <w:color w:val="auto"/>
          <w:sz w:val="32"/>
          <w:lang w:eastAsia="zh-CN"/>
        </w:rPr>
        <w:t>七、实验总结及体会</w:t>
      </w:r>
    </w:p>
    <w:p w14:paraId="24A20630" w14:textId="5433EE3A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本次实验我使用遗传算法完成了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问题求解程序。实验过程中，我理解了遗传算法中</w:t>
      </w:r>
      <w:r w:rsidRPr="00795CA3">
        <w:rPr>
          <w:lang w:eastAsia="zh-CN"/>
        </w:rPr>
        <w:t>“</w:t>
      </w:r>
      <w:r w:rsidRPr="00795CA3">
        <w:rPr>
          <w:lang w:eastAsia="zh-CN"/>
        </w:rPr>
        <w:t>种群、染色体、适应度、选择、交叉、变异</w:t>
      </w:r>
      <w:r w:rsidRPr="00795CA3">
        <w:rPr>
          <w:lang w:eastAsia="zh-CN"/>
        </w:rPr>
        <w:t>”</w:t>
      </w:r>
      <w:r w:rsidRPr="00795CA3">
        <w:rPr>
          <w:lang w:eastAsia="zh-CN"/>
        </w:rPr>
        <w:t>等概念如何对应到具体代码。</w:t>
      </w:r>
    </w:p>
    <w:p w14:paraId="76D42E69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 xml:space="preserve">TSP </w:t>
      </w:r>
      <w:r w:rsidRPr="00795CA3">
        <w:rPr>
          <w:lang w:eastAsia="zh-CN"/>
        </w:rPr>
        <w:t>使用城市访问顺序进行编码非常直观，但也带来了一个问题：交叉和变异必须保证路径仍然合法，不能出现重复城市或遗漏城市。因此程序实现了</w:t>
      </w:r>
      <w:r w:rsidRPr="00795CA3">
        <w:rPr>
          <w:lang w:eastAsia="zh-CN"/>
        </w:rPr>
        <w:t xml:space="preserve"> OX </w:t>
      </w:r>
      <w:r w:rsidRPr="00795CA3">
        <w:rPr>
          <w:lang w:eastAsia="zh-CN"/>
        </w:rPr>
        <w:t>和</w:t>
      </w:r>
      <w:r w:rsidRPr="00795CA3">
        <w:rPr>
          <w:lang w:eastAsia="zh-CN"/>
        </w:rPr>
        <w:t xml:space="preserve"> PMX </w:t>
      </w:r>
      <w:r w:rsidRPr="00795CA3">
        <w:rPr>
          <w:lang w:eastAsia="zh-CN"/>
        </w:rPr>
        <w:t>两种适合排列编码的交叉方式，并实现了逆转和对换两种变异方式。</w:t>
      </w:r>
    </w:p>
    <w:p w14:paraId="45055D38" w14:textId="77777777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实验结果表明，遗传算法适合处理</w:t>
      </w:r>
      <w:r w:rsidRPr="00795CA3">
        <w:rPr>
          <w:lang w:eastAsia="zh-CN"/>
        </w:rPr>
        <w:t xml:space="preserve"> TSP </w:t>
      </w:r>
      <w:r w:rsidRPr="00795CA3">
        <w:rPr>
          <w:lang w:eastAsia="zh-CN"/>
        </w:rPr>
        <w:t>这类组合优化问题，但它是一种随机优化算法，结果会受到种群规模、进化代数、交叉概率、变异概率和随机种子的影响。对于小规模问题，算法容易获得较好结果；对于较大规模问题，需要更多参数调试或结合局部优化方法。</w:t>
      </w:r>
    </w:p>
    <w:p w14:paraId="79D5F68C" w14:textId="5FCC6A7B" w:rsidR="002C4F74" w:rsidRPr="00795CA3" w:rsidRDefault="00000000">
      <w:pPr>
        <w:rPr>
          <w:lang w:eastAsia="zh-CN"/>
        </w:rPr>
      </w:pPr>
      <w:r w:rsidRPr="00795CA3">
        <w:rPr>
          <w:lang w:eastAsia="zh-CN"/>
        </w:rPr>
        <w:t>本实验最终实现了城市数据读取、路径长度计算、适应度评价、轮盘赌选择、</w:t>
      </w:r>
      <w:r w:rsidRPr="00795CA3">
        <w:rPr>
          <w:lang w:eastAsia="zh-CN"/>
        </w:rPr>
        <w:t xml:space="preserve">OX/PMX </w:t>
      </w:r>
      <w:r w:rsidRPr="00795CA3">
        <w:rPr>
          <w:lang w:eastAsia="zh-CN"/>
        </w:rPr>
        <w:t>交叉、逆转</w:t>
      </w:r>
      <w:r w:rsidRPr="00795CA3">
        <w:rPr>
          <w:lang w:eastAsia="zh-CN"/>
        </w:rPr>
        <w:t>/</w:t>
      </w:r>
      <w:r w:rsidRPr="00795CA3">
        <w:rPr>
          <w:lang w:eastAsia="zh-CN"/>
        </w:rPr>
        <w:t>对换变异、精英保留、算子选择和运行结果输出</w:t>
      </w:r>
      <w:r w:rsidR="00795CA3">
        <w:rPr>
          <w:rFonts w:hint="eastAsia"/>
          <w:lang w:eastAsia="zh-CN"/>
        </w:rPr>
        <w:t>。</w:t>
      </w:r>
    </w:p>
    <w:sectPr w:rsidR="002C4F74" w:rsidRPr="00795CA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6792" w14:textId="77777777" w:rsidR="005269B0" w:rsidRDefault="005269B0">
      <w:pPr>
        <w:spacing w:after="0" w:line="240" w:lineRule="auto"/>
      </w:pPr>
      <w:r>
        <w:separator/>
      </w:r>
    </w:p>
  </w:endnote>
  <w:endnote w:type="continuationSeparator" w:id="0">
    <w:p w14:paraId="7A8E2D1A" w14:textId="77777777" w:rsidR="005269B0" w:rsidRDefault="00526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C75A" w14:textId="77777777" w:rsidR="002C4F74" w:rsidRDefault="00000000">
    <w:pPr>
      <w:pStyle w:val="a7"/>
      <w:jc w:val="center"/>
      <w:rPr>
        <w:lang w:eastAsia="zh-CN"/>
      </w:rPr>
    </w:pPr>
    <w:r>
      <w:rPr>
        <w:color w:val="595959"/>
        <w:sz w:val="18"/>
        <w:lang w:eastAsia="zh-CN"/>
      </w:rPr>
      <w:t>遗传算法</w:t>
    </w:r>
    <w:r>
      <w:rPr>
        <w:color w:val="595959"/>
        <w:sz w:val="18"/>
        <w:lang w:eastAsia="zh-CN"/>
      </w:rPr>
      <w:t xml:space="preserve"> TSP </w:t>
    </w:r>
    <w:r>
      <w:rPr>
        <w:color w:val="595959"/>
        <w:sz w:val="18"/>
        <w:lang w:eastAsia="zh-CN"/>
      </w:rPr>
      <w:t>实验报告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8ECE5" w14:textId="77777777" w:rsidR="005269B0" w:rsidRDefault="005269B0">
      <w:pPr>
        <w:spacing w:after="0" w:line="240" w:lineRule="auto"/>
      </w:pPr>
      <w:r>
        <w:separator/>
      </w:r>
    </w:p>
  </w:footnote>
  <w:footnote w:type="continuationSeparator" w:id="0">
    <w:p w14:paraId="31A17FAC" w14:textId="77777777" w:rsidR="005269B0" w:rsidRDefault="00526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E5E67" w14:textId="77777777" w:rsidR="002C4F74" w:rsidRDefault="00000000">
    <w:pPr>
      <w:pStyle w:val="a5"/>
      <w:jc w:val="right"/>
      <w:rPr>
        <w:lang w:eastAsia="zh-CN"/>
      </w:rPr>
    </w:pPr>
    <w:r>
      <w:rPr>
        <w:color w:val="595959"/>
        <w:sz w:val="18"/>
        <w:lang w:eastAsia="zh-CN"/>
      </w:rPr>
      <w:t>实验二：</w:t>
    </w:r>
    <w:r>
      <w:rPr>
        <w:color w:val="595959"/>
        <w:sz w:val="18"/>
        <w:lang w:eastAsia="zh-CN"/>
      </w:rPr>
      <w:t xml:space="preserve">TSP </w:t>
    </w:r>
    <w:r>
      <w:rPr>
        <w:color w:val="595959"/>
        <w:sz w:val="18"/>
        <w:lang w:eastAsia="zh-CN"/>
      </w:rPr>
      <w:t>问题的遗传算法实现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572259">
    <w:abstractNumId w:val="8"/>
  </w:num>
  <w:num w:numId="2" w16cid:durableId="1843816138">
    <w:abstractNumId w:val="6"/>
  </w:num>
  <w:num w:numId="3" w16cid:durableId="846135864">
    <w:abstractNumId w:val="5"/>
  </w:num>
  <w:num w:numId="4" w16cid:durableId="1717391144">
    <w:abstractNumId w:val="4"/>
  </w:num>
  <w:num w:numId="5" w16cid:durableId="2105877271">
    <w:abstractNumId w:val="7"/>
  </w:num>
  <w:num w:numId="6" w16cid:durableId="28268078">
    <w:abstractNumId w:val="3"/>
  </w:num>
  <w:num w:numId="7" w16cid:durableId="1837528135">
    <w:abstractNumId w:val="2"/>
  </w:num>
  <w:num w:numId="8" w16cid:durableId="1668439274">
    <w:abstractNumId w:val="1"/>
  </w:num>
  <w:num w:numId="9" w16cid:durableId="143420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F74"/>
    <w:rsid w:val="00326F90"/>
    <w:rsid w:val="005269B0"/>
    <w:rsid w:val="00697638"/>
    <w:rsid w:val="00795C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A0A2C"/>
  <w14:defaultImageDpi w14:val="300"/>
  <w15:docId w15:val="{78050334-4354-409B-B446-17F9C823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颉睿 郭</cp:lastModifiedBy>
  <cp:revision>2</cp:revision>
  <dcterms:created xsi:type="dcterms:W3CDTF">2013-12-23T23:15:00Z</dcterms:created>
  <dcterms:modified xsi:type="dcterms:W3CDTF">2026-06-01T16:58:00Z</dcterms:modified>
  <cp:category/>
</cp:coreProperties>
</file>