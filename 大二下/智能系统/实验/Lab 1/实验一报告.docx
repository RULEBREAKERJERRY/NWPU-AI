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27939" w14:textId="77777777" w:rsidR="00674C7F" w:rsidRPr="00C67E64" w:rsidRDefault="00000000">
      <w:pPr>
        <w:spacing w:before="240" w:after="280"/>
        <w:jc w:val="center"/>
        <w:rPr>
          <w:lang w:eastAsia="zh-CN"/>
        </w:rPr>
      </w:pPr>
      <w:r w:rsidRPr="00C67E64">
        <w:rPr>
          <w:b/>
          <w:sz w:val="44"/>
          <w:lang w:eastAsia="zh-CN"/>
        </w:rPr>
        <w:t>实验</w:t>
      </w:r>
      <w:proofErr w:type="gramStart"/>
      <w:r w:rsidRPr="00C67E64">
        <w:rPr>
          <w:b/>
          <w:sz w:val="44"/>
          <w:lang w:eastAsia="zh-CN"/>
        </w:rPr>
        <w:t>一</w:t>
      </w:r>
      <w:proofErr w:type="gramEnd"/>
      <w:r w:rsidRPr="00C67E64">
        <w:rPr>
          <w:b/>
          <w:sz w:val="44"/>
          <w:lang w:eastAsia="zh-CN"/>
        </w:rPr>
        <w:t>报告</w:t>
      </w:r>
    </w:p>
    <w:p w14:paraId="7A8171E5" w14:textId="77777777" w:rsidR="00674C7F" w:rsidRPr="00C67E64" w:rsidRDefault="00000000">
      <w:pPr>
        <w:spacing w:after="360"/>
        <w:jc w:val="center"/>
        <w:rPr>
          <w:lang w:eastAsia="zh-CN"/>
        </w:rPr>
      </w:pPr>
      <w:r w:rsidRPr="00C67E64">
        <w:rPr>
          <w:sz w:val="24"/>
          <w:lang w:eastAsia="zh-CN"/>
        </w:rPr>
        <w:t>图搜索与问题求解：基于</w:t>
      </w:r>
      <w:r w:rsidRPr="00C67E64">
        <w:rPr>
          <w:sz w:val="24"/>
          <w:lang w:eastAsia="zh-CN"/>
        </w:rPr>
        <w:t xml:space="preserve"> A* </w:t>
      </w:r>
      <w:r w:rsidRPr="00C67E64">
        <w:rPr>
          <w:sz w:val="24"/>
          <w:lang w:eastAsia="zh-CN"/>
        </w:rPr>
        <w:t>算法的八数码问题求解</w:t>
      </w:r>
    </w:p>
    <w:p w14:paraId="52FB5780" w14:textId="238A6680" w:rsidR="00674C7F" w:rsidRPr="00C67E64" w:rsidRDefault="00000000">
      <w:pPr>
        <w:spacing w:after="360"/>
        <w:jc w:val="center"/>
        <w:rPr>
          <w:lang w:eastAsia="zh-CN"/>
        </w:rPr>
      </w:pPr>
      <w:r w:rsidRPr="00C67E64">
        <w:rPr>
          <w:lang w:eastAsia="zh-CN"/>
        </w:rPr>
        <w:t>班级：</w:t>
      </w:r>
      <w:r w:rsidR="00183F00" w:rsidRPr="00183F00">
        <w:rPr>
          <w:rFonts w:hint="eastAsia"/>
          <w:lang w:eastAsia="zh-CN"/>
        </w:rPr>
        <w:t>10042401</w:t>
      </w:r>
      <w:r w:rsidRPr="00C67E64">
        <w:rPr>
          <w:lang w:eastAsia="zh-CN"/>
        </w:rPr>
        <w:t xml:space="preserve">    </w:t>
      </w:r>
      <w:r w:rsidR="00183F00">
        <w:rPr>
          <w:rFonts w:hint="eastAsia"/>
          <w:lang w:eastAsia="zh-CN"/>
        </w:rPr>
        <w:t xml:space="preserve">        </w:t>
      </w:r>
      <w:r w:rsidRPr="00C67E64">
        <w:rPr>
          <w:lang w:eastAsia="zh-CN"/>
        </w:rPr>
        <w:t>姓名：</w:t>
      </w:r>
      <w:r w:rsidR="00183F00">
        <w:rPr>
          <w:rFonts w:hint="eastAsia"/>
          <w:lang w:eastAsia="zh-CN"/>
        </w:rPr>
        <w:t>郭颉睿</w:t>
      </w:r>
      <w:r w:rsidRPr="00C67E64">
        <w:rPr>
          <w:lang w:eastAsia="zh-CN"/>
        </w:rPr>
        <w:t xml:space="preserve">    </w:t>
      </w:r>
      <w:r w:rsidR="00183F00">
        <w:rPr>
          <w:rFonts w:hint="eastAsia"/>
          <w:lang w:eastAsia="zh-CN"/>
        </w:rPr>
        <w:t xml:space="preserve">        </w:t>
      </w:r>
      <w:r w:rsidRPr="00C67E64">
        <w:rPr>
          <w:lang w:eastAsia="zh-CN"/>
        </w:rPr>
        <w:t>学号：</w:t>
      </w:r>
      <w:r w:rsidR="00183F00">
        <w:rPr>
          <w:rFonts w:hint="eastAsia"/>
          <w:lang w:eastAsia="zh-CN"/>
        </w:rPr>
        <w:t xml:space="preserve"> 2024302690</w:t>
      </w:r>
    </w:p>
    <w:tbl>
      <w:tblPr>
        <w:tblStyle w:val="aff1"/>
        <w:tblW w:w="9360" w:type="dxa"/>
        <w:tblInd w:w="120" w:type="dxa"/>
        <w:tblLayout w:type="fixed"/>
        <w:tblLook w:val="04A0" w:firstRow="1" w:lastRow="0" w:firstColumn="1" w:lastColumn="0" w:noHBand="0" w:noVBand="1"/>
      </w:tblPr>
      <w:tblGrid>
        <w:gridCol w:w="1600"/>
        <w:gridCol w:w="7760"/>
      </w:tblGrid>
      <w:tr w:rsidR="00674C7F" w:rsidRPr="00C67E64" w14:paraId="1EED92D0" w14:textId="77777777">
        <w:tc>
          <w:tcPr>
            <w:tcW w:w="1600" w:type="dxa"/>
            <w:shd w:val="clear" w:color="auto" w:fill="F2F4F7"/>
            <w:tcMar>
              <w:top w:w="80" w:type="dxa"/>
              <w:left w:w="120" w:type="dxa"/>
              <w:bottom w:w="80" w:type="dxa"/>
              <w:right w:w="120" w:type="dxa"/>
            </w:tcMar>
            <w:vAlign w:val="center"/>
          </w:tcPr>
          <w:p w14:paraId="0F58A657" w14:textId="77777777" w:rsidR="00674C7F" w:rsidRPr="00C67E64" w:rsidRDefault="00000000">
            <w:pPr>
              <w:spacing w:after="0"/>
            </w:pPr>
            <w:proofErr w:type="spellStart"/>
            <w:r w:rsidRPr="00C67E64">
              <w:rPr>
                <w:b/>
              </w:rPr>
              <w:t>题目</w:t>
            </w:r>
            <w:proofErr w:type="spellEnd"/>
          </w:p>
        </w:tc>
        <w:tc>
          <w:tcPr>
            <w:tcW w:w="7760" w:type="dxa"/>
            <w:tcMar>
              <w:top w:w="80" w:type="dxa"/>
              <w:left w:w="120" w:type="dxa"/>
              <w:bottom w:w="80" w:type="dxa"/>
              <w:right w:w="120" w:type="dxa"/>
            </w:tcMar>
            <w:vAlign w:val="center"/>
          </w:tcPr>
          <w:p w14:paraId="56F20D1A" w14:textId="77777777" w:rsidR="00674C7F" w:rsidRPr="00C67E64" w:rsidRDefault="00000000">
            <w:pPr>
              <w:spacing w:after="0"/>
            </w:pPr>
            <w:r w:rsidRPr="00C67E64">
              <w:t>图搜索与问题求解</w:t>
            </w:r>
          </w:p>
        </w:tc>
      </w:tr>
      <w:tr w:rsidR="00674C7F" w:rsidRPr="00C67E64" w14:paraId="167B84CF" w14:textId="77777777">
        <w:tc>
          <w:tcPr>
            <w:tcW w:w="1600" w:type="dxa"/>
            <w:shd w:val="clear" w:color="auto" w:fill="F2F4F7"/>
            <w:tcMar>
              <w:top w:w="80" w:type="dxa"/>
              <w:left w:w="120" w:type="dxa"/>
              <w:bottom w:w="80" w:type="dxa"/>
              <w:right w:w="120" w:type="dxa"/>
            </w:tcMar>
            <w:vAlign w:val="center"/>
          </w:tcPr>
          <w:p w14:paraId="1B25EC6A" w14:textId="77777777" w:rsidR="00674C7F" w:rsidRPr="00C67E64" w:rsidRDefault="00000000">
            <w:pPr>
              <w:spacing w:after="0"/>
            </w:pPr>
            <w:r w:rsidRPr="00C67E64">
              <w:rPr>
                <w:b/>
              </w:rPr>
              <w:t>问题</w:t>
            </w:r>
          </w:p>
        </w:tc>
        <w:tc>
          <w:tcPr>
            <w:tcW w:w="7760" w:type="dxa"/>
            <w:tcMar>
              <w:top w:w="80" w:type="dxa"/>
              <w:left w:w="120" w:type="dxa"/>
              <w:bottom w:w="80" w:type="dxa"/>
              <w:right w:w="120" w:type="dxa"/>
            </w:tcMar>
            <w:vAlign w:val="center"/>
          </w:tcPr>
          <w:p w14:paraId="18EB507D" w14:textId="77777777" w:rsidR="00674C7F" w:rsidRPr="00C67E64" w:rsidRDefault="00000000">
            <w:pPr>
              <w:spacing w:after="0"/>
            </w:pPr>
            <w:r w:rsidRPr="00C67E64">
              <w:t>八数码问题</w:t>
            </w:r>
          </w:p>
        </w:tc>
      </w:tr>
      <w:tr w:rsidR="00674C7F" w:rsidRPr="00C67E64" w14:paraId="7F5DCE0C" w14:textId="77777777">
        <w:tc>
          <w:tcPr>
            <w:tcW w:w="1600" w:type="dxa"/>
            <w:shd w:val="clear" w:color="auto" w:fill="F2F4F7"/>
            <w:tcMar>
              <w:top w:w="80" w:type="dxa"/>
              <w:left w:w="120" w:type="dxa"/>
              <w:bottom w:w="80" w:type="dxa"/>
              <w:right w:w="120" w:type="dxa"/>
            </w:tcMar>
            <w:vAlign w:val="center"/>
          </w:tcPr>
          <w:p w14:paraId="1BA2B1EC" w14:textId="77777777" w:rsidR="00674C7F" w:rsidRPr="00C67E64" w:rsidRDefault="00000000">
            <w:pPr>
              <w:spacing w:after="0"/>
            </w:pPr>
            <w:r w:rsidRPr="00C67E64">
              <w:rPr>
                <w:b/>
              </w:rPr>
              <w:t>算法</w:t>
            </w:r>
          </w:p>
        </w:tc>
        <w:tc>
          <w:tcPr>
            <w:tcW w:w="7760" w:type="dxa"/>
            <w:tcMar>
              <w:top w:w="80" w:type="dxa"/>
              <w:left w:w="120" w:type="dxa"/>
              <w:bottom w:w="80" w:type="dxa"/>
              <w:right w:w="120" w:type="dxa"/>
            </w:tcMar>
            <w:vAlign w:val="center"/>
          </w:tcPr>
          <w:p w14:paraId="4B907177" w14:textId="77777777" w:rsidR="00674C7F" w:rsidRPr="00C67E64" w:rsidRDefault="00000000">
            <w:pPr>
              <w:spacing w:after="0"/>
            </w:pPr>
            <w:r w:rsidRPr="00C67E64">
              <w:t xml:space="preserve">A* </w:t>
            </w:r>
            <w:r w:rsidRPr="00C67E64">
              <w:t>搜索算法</w:t>
            </w:r>
          </w:p>
        </w:tc>
      </w:tr>
      <w:tr w:rsidR="00674C7F" w:rsidRPr="00C67E64" w14:paraId="0056E85C" w14:textId="77777777">
        <w:tc>
          <w:tcPr>
            <w:tcW w:w="1600" w:type="dxa"/>
            <w:shd w:val="clear" w:color="auto" w:fill="F2F4F7"/>
            <w:tcMar>
              <w:top w:w="80" w:type="dxa"/>
              <w:left w:w="120" w:type="dxa"/>
              <w:bottom w:w="80" w:type="dxa"/>
              <w:right w:w="120" w:type="dxa"/>
            </w:tcMar>
            <w:vAlign w:val="center"/>
          </w:tcPr>
          <w:p w14:paraId="4CB6B12C" w14:textId="77777777" w:rsidR="00674C7F" w:rsidRPr="00C67E64" w:rsidRDefault="00000000">
            <w:pPr>
              <w:spacing w:after="0"/>
            </w:pPr>
            <w:r w:rsidRPr="00C67E64">
              <w:rPr>
                <w:b/>
              </w:rPr>
              <w:t>程序文件</w:t>
            </w:r>
          </w:p>
        </w:tc>
        <w:tc>
          <w:tcPr>
            <w:tcW w:w="7760" w:type="dxa"/>
            <w:tcMar>
              <w:top w:w="80" w:type="dxa"/>
              <w:left w:w="120" w:type="dxa"/>
              <w:bottom w:w="80" w:type="dxa"/>
              <w:right w:w="120" w:type="dxa"/>
            </w:tcMar>
            <w:vAlign w:val="center"/>
          </w:tcPr>
          <w:p w14:paraId="17B7C6EB" w14:textId="77777777" w:rsidR="00674C7F" w:rsidRPr="00C67E64" w:rsidRDefault="00000000">
            <w:pPr>
              <w:spacing w:after="0"/>
            </w:pPr>
            <w:r w:rsidRPr="00C67E64">
              <w:t>astar.py</w:t>
            </w:r>
          </w:p>
        </w:tc>
      </w:tr>
    </w:tbl>
    <w:p w14:paraId="211CD3BC" w14:textId="77777777" w:rsidR="00674C7F" w:rsidRPr="00C67E64" w:rsidRDefault="00000000">
      <w:pPr>
        <w:pStyle w:val="1"/>
        <w:spacing w:before="320" w:after="160"/>
        <w:rPr>
          <w:color w:val="auto"/>
        </w:rPr>
      </w:pPr>
      <w:r w:rsidRPr="00C67E64">
        <w:rPr>
          <w:rFonts w:ascii="Calibri" w:eastAsia="宋体" w:hAnsi="Calibri"/>
          <w:color w:val="auto"/>
          <w:sz w:val="32"/>
        </w:rPr>
        <w:t>一、实验题目</w:t>
      </w:r>
    </w:p>
    <w:p w14:paraId="69F3A39F" w14:textId="77777777" w:rsidR="00674C7F" w:rsidRPr="00C67E64" w:rsidRDefault="00000000">
      <w:r w:rsidRPr="00C67E64">
        <w:t>图搜索与问题求解。</w:t>
      </w:r>
    </w:p>
    <w:p w14:paraId="42D8E833" w14:textId="77777777" w:rsidR="00674C7F" w:rsidRPr="00C67E64" w:rsidRDefault="00000000">
      <w:pPr>
        <w:pStyle w:val="1"/>
        <w:spacing w:before="320" w:after="160"/>
        <w:rPr>
          <w:color w:val="auto"/>
        </w:rPr>
      </w:pPr>
      <w:r w:rsidRPr="00C67E64">
        <w:rPr>
          <w:rFonts w:ascii="Calibri" w:eastAsia="宋体" w:hAnsi="Calibri"/>
          <w:color w:val="auto"/>
          <w:sz w:val="32"/>
        </w:rPr>
        <w:t>二、实验目的</w:t>
      </w:r>
    </w:p>
    <w:p w14:paraId="1650B36A" w14:textId="77777777" w:rsidR="00674C7F" w:rsidRPr="00C67E64" w:rsidRDefault="00000000">
      <w:pPr>
        <w:pStyle w:val="a"/>
        <w:rPr>
          <w:lang w:eastAsia="zh-CN"/>
        </w:rPr>
      </w:pPr>
      <w:r w:rsidRPr="00C67E64">
        <w:rPr>
          <w:lang w:eastAsia="zh-CN"/>
        </w:rPr>
        <w:t>熟悉和掌握启发式搜索、</w:t>
      </w:r>
      <w:r w:rsidRPr="00C67E64">
        <w:rPr>
          <w:lang w:eastAsia="zh-CN"/>
        </w:rPr>
        <w:t xml:space="preserve">A* </w:t>
      </w:r>
      <w:r w:rsidRPr="00C67E64">
        <w:rPr>
          <w:lang w:eastAsia="zh-CN"/>
        </w:rPr>
        <w:t>搜索的定义、估价函数和算法过程。</w:t>
      </w:r>
    </w:p>
    <w:p w14:paraId="30FF968A" w14:textId="77777777" w:rsidR="00674C7F" w:rsidRPr="00C67E64" w:rsidRDefault="00000000">
      <w:pPr>
        <w:pStyle w:val="a"/>
        <w:rPr>
          <w:lang w:eastAsia="zh-CN"/>
        </w:rPr>
      </w:pPr>
      <w:r w:rsidRPr="00C67E64">
        <w:rPr>
          <w:lang w:eastAsia="zh-CN"/>
        </w:rPr>
        <w:t>理解和掌握图搜索过程，能够用选定的编程语言</w:t>
      </w:r>
      <w:proofErr w:type="gramStart"/>
      <w:r w:rsidRPr="00C67E64">
        <w:rPr>
          <w:lang w:eastAsia="zh-CN"/>
        </w:rPr>
        <w:t>求解八</w:t>
      </w:r>
      <w:proofErr w:type="gramEnd"/>
      <w:r w:rsidRPr="00C67E64">
        <w:rPr>
          <w:lang w:eastAsia="zh-CN"/>
        </w:rPr>
        <w:t>数码问题。</w:t>
      </w:r>
    </w:p>
    <w:p w14:paraId="583F0C57" w14:textId="77777777" w:rsidR="00674C7F" w:rsidRPr="00C67E64" w:rsidRDefault="00000000">
      <w:pPr>
        <w:pStyle w:val="a"/>
      </w:pPr>
      <w:proofErr w:type="spellStart"/>
      <w:r w:rsidRPr="00C67E64">
        <w:t>通过程序运行过程理解</w:t>
      </w:r>
      <w:proofErr w:type="spellEnd"/>
      <w:r w:rsidRPr="00C67E64">
        <w:t xml:space="preserve"> OPEN </w:t>
      </w:r>
      <w:proofErr w:type="spellStart"/>
      <w:r w:rsidRPr="00C67E64">
        <w:t>表、</w:t>
      </w:r>
      <w:r w:rsidRPr="00C67E64">
        <w:t>CLOSED</w:t>
      </w:r>
      <w:proofErr w:type="spellEnd"/>
      <w:r w:rsidRPr="00C67E64">
        <w:t xml:space="preserve"> </w:t>
      </w:r>
      <w:proofErr w:type="spellStart"/>
      <w:r w:rsidRPr="00C67E64">
        <w:t>表、节点扩展、路径回溯等搜索机制</w:t>
      </w:r>
      <w:proofErr w:type="spellEnd"/>
      <w:r w:rsidRPr="00C67E64">
        <w:t>。</w:t>
      </w:r>
    </w:p>
    <w:p w14:paraId="05C94824" w14:textId="77777777" w:rsidR="00674C7F" w:rsidRPr="00C67E64" w:rsidRDefault="00000000">
      <w:pPr>
        <w:pStyle w:val="a"/>
        <w:rPr>
          <w:lang w:eastAsia="zh-CN"/>
        </w:rPr>
      </w:pPr>
      <w:r w:rsidRPr="00C67E64">
        <w:rPr>
          <w:lang w:eastAsia="zh-CN"/>
        </w:rPr>
        <w:t>比较并分析不同启发式函数对搜索效率的影响，理解启发式搜索的意义。</w:t>
      </w:r>
    </w:p>
    <w:p w14:paraId="15E13B16" w14:textId="77777777" w:rsidR="00674C7F" w:rsidRPr="00C67E64" w:rsidRDefault="00000000">
      <w:pPr>
        <w:pStyle w:val="1"/>
        <w:spacing w:before="320" w:after="160"/>
        <w:rPr>
          <w:color w:val="auto"/>
          <w:lang w:eastAsia="zh-CN"/>
        </w:rPr>
      </w:pPr>
      <w:r w:rsidRPr="00C67E64">
        <w:rPr>
          <w:rFonts w:ascii="Calibri" w:eastAsia="宋体" w:hAnsi="Calibri"/>
          <w:color w:val="auto"/>
          <w:sz w:val="32"/>
          <w:lang w:eastAsia="zh-CN"/>
        </w:rPr>
        <w:t>三、实验要求</w:t>
      </w:r>
    </w:p>
    <w:p w14:paraId="7CA482B2" w14:textId="0B900303" w:rsidR="00674C7F" w:rsidRPr="00C67E64" w:rsidRDefault="00000000" w:rsidP="00183F00">
      <w:pPr>
        <w:pStyle w:val="a"/>
        <w:numPr>
          <w:ilvl w:val="0"/>
          <w:numId w:val="10"/>
        </w:numPr>
        <w:rPr>
          <w:lang w:eastAsia="zh-CN"/>
        </w:rPr>
      </w:pPr>
      <w:r w:rsidRPr="00C67E64">
        <w:rPr>
          <w:lang w:eastAsia="zh-CN"/>
        </w:rPr>
        <w:t>以九宫问题</w:t>
      </w:r>
      <w:r w:rsidRPr="00C67E64">
        <w:rPr>
          <w:lang w:eastAsia="zh-CN"/>
        </w:rPr>
        <w:t>/</w:t>
      </w:r>
      <w:r w:rsidRPr="00C67E64">
        <w:rPr>
          <w:lang w:eastAsia="zh-CN"/>
        </w:rPr>
        <w:t>八数码问题为例，采用启发式搜索</w:t>
      </w:r>
      <w:r w:rsidR="00183F00" w:rsidRPr="00C67E64">
        <w:rPr>
          <w:lang w:eastAsia="zh-CN"/>
        </w:rPr>
        <w:t>、</w:t>
      </w:r>
      <w:r w:rsidRPr="00C67E64">
        <w:rPr>
          <w:lang w:eastAsia="zh-CN"/>
        </w:rPr>
        <w:t xml:space="preserve">A* </w:t>
      </w:r>
      <w:r w:rsidRPr="00C67E64">
        <w:rPr>
          <w:lang w:eastAsia="zh-CN"/>
        </w:rPr>
        <w:t>搜索策略编程演示</w:t>
      </w:r>
      <w:r w:rsidR="00183F00">
        <w:rPr>
          <w:rFonts w:hint="eastAsia"/>
          <w:lang w:eastAsia="zh-CN"/>
        </w:rPr>
        <w:t>其</w:t>
      </w:r>
      <w:r w:rsidRPr="00C67E64">
        <w:rPr>
          <w:lang w:eastAsia="zh-CN"/>
        </w:rPr>
        <w:t>搜索过程。</w:t>
      </w:r>
    </w:p>
    <w:p w14:paraId="4E36E059" w14:textId="2ED0333A" w:rsidR="00674C7F" w:rsidRPr="00C67E64" w:rsidRDefault="00000000">
      <w:pPr>
        <w:pStyle w:val="a"/>
        <w:rPr>
          <w:lang w:eastAsia="zh-CN"/>
        </w:rPr>
      </w:pPr>
      <w:r w:rsidRPr="00C67E64">
        <w:rPr>
          <w:lang w:eastAsia="zh-CN"/>
        </w:rPr>
        <w:t>定义启发式函数，能正确求解出从初始状态到目标状态的移动路线。</w:t>
      </w:r>
    </w:p>
    <w:p w14:paraId="2A498F93" w14:textId="77777777" w:rsidR="00674C7F" w:rsidRPr="00C67E64" w:rsidRDefault="00000000">
      <w:pPr>
        <w:pStyle w:val="a"/>
        <w:rPr>
          <w:lang w:eastAsia="zh-CN"/>
        </w:rPr>
      </w:pPr>
      <w:r w:rsidRPr="00C67E64">
        <w:rPr>
          <w:lang w:eastAsia="zh-CN"/>
        </w:rPr>
        <w:t>对不可达状态能够进行正确识别。</w:t>
      </w:r>
    </w:p>
    <w:p w14:paraId="6315BAB0" w14:textId="77777777" w:rsidR="00674C7F" w:rsidRPr="00C67E64" w:rsidRDefault="00000000">
      <w:pPr>
        <w:pStyle w:val="a"/>
        <w:rPr>
          <w:lang w:eastAsia="zh-CN"/>
        </w:rPr>
      </w:pPr>
      <w:r w:rsidRPr="00C67E64">
        <w:rPr>
          <w:lang w:eastAsia="zh-CN"/>
        </w:rPr>
        <w:t>对所采用的启发式函数进行性能分析。</w:t>
      </w:r>
    </w:p>
    <w:p w14:paraId="53A7EC4B" w14:textId="77777777" w:rsidR="00674C7F" w:rsidRPr="00C67E64" w:rsidRDefault="00000000">
      <w:pPr>
        <w:pStyle w:val="a"/>
        <w:rPr>
          <w:lang w:eastAsia="zh-CN"/>
        </w:rPr>
      </w:pPr>
      <w:r w:rsidRPr="00C67E64">
        <w:rPr>
          <w:lang w:eastAsia="zh-CN"/>
        </w:rPr>
        <w:t>程序需要显示初始状态、目标状态、中间搜索步骤、累计步数和搜索完成结果。</w:t>
      </w:r>
    </w:p>
    <w:p w14:paraId="6C20EAD6" w14:textId="77777777" w:rsidR="00674C7F" w:rsidRPr="00C67E64" w:rsidRDefault="00000000">
      <w:pPr>
        <w:pStyle w:val="1"/>
        <w:spacing w:before="320" w:after="160"/>
        <w:rPr>
          <w:color w:val="auto"/>
          <w:lang w:eastAsia="zh-CN"/>
        </w:rPr>
      </w:pPr>
      <w:r w:rsidRPr="00C67E64">
        <w:rPr>
          <w:rFonts w:ascii="Calibri" w:eastAsia="宋体" w:hAnsi="Calibri"/>
          <w:color w:val="auto"/>
          <w:sz w:val="32"/>
          <w:lang w:eastAsia="zh-CN"/>
        </w:rPr>
        <w:t>四、数据结构</w:t>
      </w:r>
    </w:p>
    <w:p w14:paraId="45DDFBAB" w14:textId="77777777" w:rsidR="00674C7F" w:rsidRPr="00C67E64" w:rsidRDefault="00000000">
      <w:pPr>
        <w:pStyle w:val="21"/>
        <w:spacing w:before="240" w:after="120"/>
        <w:rPr>
          <w:color w:val="auto"/>
          <w:lang w:eastAsia="zh-CN"/>
        </w:rPr>
      </w:pPr>
      <w:r w:rsidRPr="00C67E64">
        <w:rPr>
          <w:rFonts w:ascii="Calibri" w:eastAsia="宋体" w:hAnsi="Calibri"/>
          <w:color w:val="auto"/>
          <w:lang w:eastAsia="zh-CN"/>
        </w:rPr>
        <w:t xml:space="preserve">1. </w:t>
      </w:r>
      <w:r w:rsidRPr="00C67E64">
        <w:rPr>
          <w:rFonts w:ascii="Calibri" w:eastAsia="宋体" w:hAnsi="Calibri"/>
          <w:color w:val="auto"/>
          <w:lang w:eastAsia="zh-CN"/>
        </w:rPr>
        <w:t>状态表示</w:t>
      </w:r>
    </w:p>
    <w:p w14:paraId="700CA68F" w14:textId="044A0733" w:rsidR="00674C7F" w:rsidRPr="00C67E64" w:rsidRDefault="00000000">
      <w:pPr>
        <w:rPr>
          <w:lang w:eastAsia="zh-CN"/>
        </w:rPr>
      </w:pPr>
      <w:r w:rsidRPr="00C67E64">
        <w:rPr>
          <w:lang w:eastAsia="zh-CN"/>
        </w:rPr>
        <w:t>本实验使用</w:t>
      </w:r>
      <w:r w:rsidRPr="00C67E64">
        <w:rPr>
          <w:lang w:eastAsia="zh-CN"/>
        </w:rPr>
        <w:t xml:space="preserve"> Python</w:t>
      </w:r>
      <w:r w:rsidRPr="00C67E64">
        <w:rPr>
          <w:lang w:eastAsia="zh-CN"/>
        </w:rPr>
        <w:t>实现八数码</w:t>
      </w:r>
      <w:r w:rsidRPr="00C67E64">
        <w:rPr>
          <w:lang w:eastAsia="zh-CN"/>
        </w:rPr>
        <w:t xml:space="preserve"> A* </w:t>
      </w:r>
      <w:r w:rsidRPr="00C67E64">
        <w:rPr>
          <w:lang w:eastAsia="zh-CN"/>
        </w:rPr>
        <w:t>搜索程序。八数码棋盘为</w:t>
      </w:r>
      <w:r w:rsidRPr="00C67E64">
        <w:rPr>
          <w:lang w:eastAsia="zh-CN"/>
        </w:rPr>
        <w:t xml:space="preserve"> 3 * 3 </w:t>
      </w:r>
      <w:r w:rsidRPr="00C67E64">
        <w:rPr>
          <w:lang w:eastAsia="zh-CN"/>
        </w:rPr>
        <w:t>方格，程序中使用长度为</w:t>
      </w:r>
      <w:r w:rsidRPr="00C67E64">
        <w:rPr>
          <w:lang w:eastAsia="zh-CN"/>
        </w:rPr>
        <w:t xml:space="preserve"> 9 </w:t>
      </w:r>
      <w:r w:rsidRPr="00C67E64">
        <w:rPr>
          <w:lang w:eastAsia="zh-CN"/>
        </w:rPr>
        <w:t>的元组表示一个棋盘状态，其中</w:t>
      </w:r>
      <w:r w:rsidRPr="00C67E64">
        <w:rPr>
          <w:lang w:eastAsia="zh-CN"/>
        </w:rPr>
        <w:t xml:space="preserve"> 0 </w:t>
      </w:r>
      <w:r w:rsidRPr="00C67E64">
        <w:rPr>
          <w:lang w:eastAsia="zh-CN"/>
        </w:rPr>
        <w:t>表示空格。</w:t>
      </w:r>
    </w:p>
    <w:p w14:paraId="305EBB2E" w14:textId="77777777" w:rsidR="00674C7F" w:rsidRPr="00C67E64" w:rsidRDefault="00000000">
      <w:pPr>
        <w:shd w:val="clear" w:color="auto" w:fill="F6F8FA"/>
        <w:spacing w:before="80" w:after="160" w:line="240" w:lineRule="auto"/>
        <w:ind w:left="198" w:right="85"/>
        <w:rPr>
          <w:lang w:eastAsia="zh-CN"/>
        </w:rPr>
      </w:pPr>
      <w:r w:rsidRPr="00C67E64">
        <w:rPr>
          <w:rFonts w:ascii="Courier New" w:hAnsi="Courier New"/>
          <w:sz w:val="19"/>
          <w:lang w:eastAsia="zh-CN"/>
        </w:rPr>
        <w:lastRenderedPageBreak/>
        <w:t>初始状态：</w:t>
      </w:r>
      <w:r w:rsidRPr="00C67E64">
        <w:rPr>
          <w:lang w:eastAsia="zh-CN"/>
        </w:rPr>
        <w:br/>
      </w:r>
      <w:r w:rsidRPr="00C67E64">
        <w:rPr>
          <w:rFonts w:ascii="Courier New" w:hAnsi="Courier New"/>
          <w:sz w:val="19"/>
          <w:lang w:eastAsia="zh-CN"/>
        </w:rPr>
        <w:t>2 8 3</w:t>
      </w:r>
      <w:r w:rsidRPr="00C67E64">
        <w:rPr>
          <w:lang w:eastAsia="zh-CN"/>
        </w:rPr>
        <w:br/>
      </w:r>
      <w:r w:rsidRPr="00C67E64">
        <w:rPr>
          <w:rFonts w:ascii="Courier New" w:hAnsi="Courier New"/>
          <w:sz w:val="19"/>
          <w:lang w:eastAsia="zh-CN"/>
        </w:rPr>
        <w:t>1 6 4</w:t>
      </w:r>
      <w:r w:rsidRPr="00C67E64">
        <w:rPr>
          <w:lang w:eastAsia="zh-CN"/>
        </w:rPr>
        <w:br/>
      </w:r>
      <w:r w:rsidRPr="00C67E64">
        <w:rPr>
          <w:rFonts w:ascii="Courier New" w:hAnsi="Courier New"/>
          <w:sz w:val="19"/>
          <w:lang w:eastAsia="zh-CN"/>
        </w:rPr>
        <w:t>7 0 5</w:t>
      </w:r>
      <w:r w:rsidRPr="00C67E64">
        <w:rPr>
          <w:lang w:eastAsia="zh-CN"/>
        </w:rPr>
        <w:br/>
      </w:r>
      <w:r w:rsidRPr="00C67E64">
        <w:rPr>
          <w:lang w:eastAsia="zh-CN"/>
        </w:rPr>
        <w:br/>
      </w:r>
      <w:r w:rsidRPr="00C67E64">
        <w:rPr>
          <w:rFonts w:ascii="Courier New" w:hAnsi="Courier New"/>
          <w:sz w:val="19"/>
          <w:lang w:eastAsia="zh-CN"/>
        </w:rPr>
        <w:t>程序表示：</w:t>
      </w:r>
      <w:r w:rsidRPr="00C67E64">
        <w:rPr>
          <w:lang w:eastAsia="zh-CN"/>
        </w:rPr>
        <w:br/>
      </w:r>
      <w:r w:rsidRPr="00C67E64">
        <w:rPr>
          <w:rFonts w:ascii="Courier New" w:hAnsi="Courier New"/>
          <w:sz w:val="19"/>
          <w:lang w:eastAsia="zh-CN"/>
        </w:rPr>
        <w:t>(2, 8, 3, 1, 6, 4, 7, 0, 5)</w:t>
      </w:r>
    </w:p>
    <w:p w14:paraId="3D3F97AC" w14:textId="77777777" w:rsidR="00674C7F" w:rsidRPr="00C67E64" w:rsidRDefault="00000000">
      <w:pPr>
        <w:shd w:val="clear" w:color="auto" w:fill="F6F8FA"/>
        <w:spacing w:before="80" w:after="160" w:line="240" w:lineRule="auto"/>
        <w:ind w:left="198" w:right="85"/>
        <w:rPr>
          <w:lang w:eastAsia="zh-CN"/>
        </w:rPr>
      </w:pPr>
      <w:r w:rsidRPr="00C67E64">
        <w:rPr>
          <w:rFonts w:ascii="Courier New" w:hAnsi="Courier New"/>
          <w:sz w:val="19"/>
          <w:lang w:eastAsia="zh-CN"/>
        </w:rPr>
        <w:t>目标状态：</w:t>
      </w:r>
      <w:r w:rsidRPr="00C67E64">
        <w:rPr>
          <w:lang w:eastAsia="zh-CN"/>
        </w:rPr>
        <w:br/>
      </w:r>
      <w:r w:rsidRPr="00C67E64">
        <w:rPr>
          <w:rFonts w:ascii="Courier New" w:hAnsi="Courier New"/>
          <w:sz w:val="19"/>
          <w:lang w:eastAsia="zh-CN"/>
        </w:rPr>
        <w:t>1 2 3</w:t>
      </w:r>
      <w:r w:rsidRPr="00C67E64">
        <w:rPr>
          <w:lang w:eastAsia="zh-CN"/>
        </w:rPr>
        <w:br/>
      </w:r>
      <w:r w:rsidRPr="00C67E64">
        <w:rPr>
          <w:rFonts w:ascii="Courier New" w:hAnsi="Courier New"/>
          <w:sz w:val="19"/>
          <w:lang w:eastAsia="zh-CN"/>
        </w:rPr>
        <w:t>8 0 4</w:t>
      </w:r>
      <w:r w:rsidRPr="00C67E64">
        <w:rPr>
          <w:lang w:eastAsia="zh-CN"/>
        </w:rPr>
        <w:br/>
      </w:r>
      <w:r w:rsidRPr="00C67E64">
        <w:rPr>
          <w:rFonts w:ascii="Courier New" w:hAnsi="Courier New"/>
          <w:sz w:val="19"/>
          <w:lang w:eastAsia="zh-CN"/>
        </w:rPr>
        <w:t>7 6 5</w:t>
      </w:r>
      <w:r w:rsidRPr="00C67E64">
        <w:rPr>
          <w:lang w:eastAsia="zh-CN"/>
        </w:rPr>
        <w:br/>
      </w:r>
      <w:r w:rsidRPr="00C67E64">
        <w:rPr>
          <w:lang w:eastAsia="zh-CN"/>
        </w:rPr>
        <w:br/>
      </w:r>
      <w:r w:rsidRPr="00C67E64">
        <w:rPr>
          <w:rFonts w:ascii="Courier New" w:hAnsi="Courier New"/>
          <w:sz w:val="19"/>
          <w:lang w:eastAsia="zh-CN"/>
        </w:rPr>
        <w:t>程序表示：</w:t>
      </w:r>
      <w:r w:rsidRPr="00C67E64">
        <w:rPr>
          <w:lang w:eastAsia="zh-CN"/>
        </w:rPr>
        <w:br/>
      </w:r>
      <w:r w:rsidRPr="00C67E64">
        <w:rPr>
          <w:rFonts w:ascii="Courier New" w:hAnsi="Courier New"/>
          <w:sz w:val="19"/>
          <w:lang w:eastAsia="zh-CN"/>
        </w:rPr>
        <w:t>(1, 2, 3, 8, 0, 4, 7, 6, 5)</w:t>
      </w:r>
    </w:p>
    <w:p w14:paraId="4BAA71A8" w14:textId="77777777" w:rsidR="00674C7F" w:rsidRPr="00C67E64" w:rsidRDefault="00000000">
      <w:pPr>
        <w:pStyle w:val="21"/>
        <w:spacing w:before="240" w:after="120"/>
        <w:rPr>
          <w:color w:val="auto"/>
          <w:lang w:eastAsia="zh-CN"/>
        </w:rPr>
      </w:pPr>
      <w:r w:rsidRPr="00C67E64">
        <w:rPr>
          <w:rFonts w:ascii="Calibri" w:eastAsia="宋体" w:hAnsi="Calibri"/>
          <w:color w:val="auto"/>
          <w:lang w:eastAsia="zh-CN"/>
        </w:rPr>
        <w:t xml:space="preserve">2. </w:t>
      </w:r>
      <w:r w:rsidRPr="00C67E64">
        <w:rPr>
          <w:rFonts w:ascii="Calibri" w:eastAsia="宋体" w:hAnsi="Calibri"/>
          <w:color w:val="auto"/>
          <w:lang w:eastAsia="zh-CN"/>
        </w:rPr>
        <w:t>节点信息记录</w:t>
      </w:r>
    </w:p>
    <w:p w14:paraId="64D72181" w14:textId="29D40296" w:rsidR="00674C7F" w:rsidRPr="00C67E64" w:rsidRDefault="00000000">
      <w:pPr>
        <w:rPr>
          <w:lang w:eastAsia="zh-CN"/>
        </w:rPr>
      </w:pPr>
      <w:r w:rsidRPr="00C67E64">
        <w:rPr>
          <w:lang w:eastAsia="zh-CN"/>
        </w:rPr>
        <w:t>程序</w:t>
      </w:r>
      <w:r w:rsidR="00183F00">
        <w:rPr>
          <w:rFonts w:hint="eastAsia"/>
          <w:lang w:eastAsia="zh-CN"/>
        </w:rPr>
        <w:t>中使用</w:t>
      </w:r>
      <w:r w:rsidRPr="00C67E64">
        <w:rPr>
          <w:lang w:eastAsia="zh-CN"/>
        </w:rPr>
        <w:t>状态元组作为节点</w:t>
      </w:r>
      <w:r w:rsidR="00183F00">
        <w:rPr>
          <w:rFonts w:hint="eastAsia"/>
          <w:lang w:eastAsia="zh-CN"/>
        </w:rPr>
        <w:t xml:space="preserve"> Node</w:t>
      </w:r>
      <w:r w:rsidRPr="00C67E64">
        <w:rPr>
          <w:lang w:eastAsia="zh-CN"/>
        </w:rPr>
        <w:t>，并通过多个字典保存节点相关信息。</w:t>
      </w:r>
    </w:p>
    <w:p w14:paraId="2C2D4C26" w14:textId="77777777" w:rsidR="00674C7F" w:rsidRPr="00C67E64" w:rsidRDefault="00000000">
      <w:pPr>
        <w:shd w:val="clear" w:color="auto" w:fill="F6F8FA"/>
        <w:spacing w:before="80" w:after="160" w:line="240" w:lineRule="auto"/>
        <w:ind w:left="198" w:right="85"/>
      </w:pPr>
      <w:r w:rsidRPr="00C67E64">
        <w:rPr>
          <w:rFonts w:ascii="Courier New" w:hAnsi="Courier New"/>
          <w:sz w:val="19"/>
        </w:rPr>
        <w:t xml:space="preserve"># g[state] </w:t>
      </w:r>
      <w:proofErr w:type="spellStart"/>
      <w:r w:rsidRPr="00C67E64">
        <w:rPr>
          <w:rFonts w:ascii="Courier New" w:hAnsi="Courier New"/>
          <w:sz w:val="19"/>
        </w:rPr>
        <w:t>表示从初始状态到</w:t>
      </w:r>
      <w:proofErr w:type="spellEnd"/>
      <w:r w:rsidRPr="00C67E64">
        <w:rPr>
          <w:rFonts w:ascii="Courier New" w:hAnsi="Courier New"/>
          <w:sz w:val="19"/>
        </w:rPr>
        <w:t xml:space="preserve"> state </w:t>
      </w:r>
      <w:r w:rsidRPr="00C67E64">
        <w:rPr>
          <w:rFonts w:ascii="Courier New" w:hAnsi="Courier New"/>
          <w:sz w:val="19"/>
        </w:rPr>
        <w:t>的实际移动步数，即</w:t>
      </w:r>
      <w:r w:rsidRPr="00C67E64">
        <w:rPr>
          <w:rFonts w:ascii="Courier New" w:hAnsi="Courier New"/>
          <w:sz w:val="19"/>
        </w:rPr>
        <w:t xml:space="preserve"> g(n)</w:t>
      </w:r>
      <w:r w:rsidRPr="00C67E64">
        <w:br/>
      </w:r>
      <w:r w:rsidRPr="00C67E64">
        <w:rPr>
          <w:rFonts w:ascii="Courier New" w:hAnsi="Courier New"/>
          <w:sz w:val="19"/>
        </w:rPr>
        <w:t>g = {start: 0}</w:t>
      </w:r>
      <w:r w:rsidRPr="00C67E64">
        <w:br/>
      </w:r>
      <w:r w:rsidRPr="00C67E64">
        <w:br/>
      </w:r>
      <w:r w:rsidRPr="00C67E64">
        <w:rPr>
          <w:rFonts w:ascii="Courier New" w:hAnsi="Courier New"/>
          <w:sz w:val="19"/>
        </w:rPr>
        <w:t xml:space="preserve"># parent </w:t>
      </w:r>
      <w:r w:rsidRPr="00C67E64">
        <w:rPr>
          <w:rFonts w:ascii="Courier New" w:hAnsi="Courier New"/>
          <w:sz w:val="19"/>
        </w:rPr>
        <w:t>用来记录返回指针，</w:t>
      </w:r>
      <w:r w:rsidRPr="00C67E64">
        <w:rPr>
          <w:rFonts w:ascii="Courier New" w:hAnsi="Courier New"/>
          <w:sz w:val="19"/>
        </w:rPr>
        <w:t xml:space="preserve">move </w:t>
      </w:r>
      <w:r w:rsidRPr="00C67E64">
        <w:rPr>
          <w:rFonts w:ascii="Courier New" w:hAnsi="Courier New"/>
          <w:sz w:val="19"/>
        </w:rPr>
        <w:t>用来记录每一步移动方向</w:t>
      </w:r>
      <w:r w:rsidRPr="00C67E64">
        <w:br/>
      </w:r>
      <w:r w:rsidRPr="00C67E64">
        <w:rPr>
          <w:rFonts w:ascii="Courier New" w:hAnsi="Courier New"/>
          <w:sz w:val="19"/>
        </w:rPr>
        <w:t>parent = {start: None}</w:t>
      </w:r>
      <w:r w:rsidRPr="00C67E64">
        <w:br/>
      </w:r>
      <w:r w:rsidRPr="00C67E64">
        <w:rPr>
          <w:rFonts w:ascii="Courier New" w:hAnsi="Courier New"/>
          <w:sz w:val="19"/>
        </w:rPr>
        <w:t>move = {start: "</w:t>
      </w:r>
      <w:r w:rsidRPr="00C67E64">
        <w:rPr>
          <w:rFonts w:ascii="Courier New" w:hAnsi="Courier New"/>
          <w:sz w:val="19"/>
        </w:rPr>
        <w:t>开始</w:t>
      </w:r>
      <w:r w:rsidRPr="00C67E64">
        <w:rPr>
          <w:rFonts w:ascii="Courier New" w:hAnsi="Courier New"/>
          <w:sz w:val="19"/>
        </w:rPr>
        <w:t>"}</w:t>
      </w:r>
    </w:p>
    <w:p w14:paraId="60CF1210" w14:textId="77777777" w:rsidR="00674C7F" w:rsidRPr="00C67E64" w:rsidRDefault="00000000">
      <w:pPr>
        <w:pStyle w:val="a0"/>
      </w:pPr>
      <w:r w:rsidRPr="00C67E64">
        <w:t>状态元组：表示当前棋盘布局，也作为</w:t>
      </w:r>
      <w:r w:rsidRPr="00C67E64">
        <w:t xml:space="preserve"> OPEN </w:t>
      </w:r>
      <w:r w:rsidRPr="00C67E64">
        <w:t>表、</w:t>
      </w:r>
      <w:r w:rsidRPr="00C67E64">
        <w:t xml:space="preserve">CLOSED </w:t>
      </w:r>
      <w:r w:rsidRPr="00C67E64">
        <w:t>表和字典的键。</w:t>
      </w:r>
    </w:p>
    <w:p w14:paraId="02F4DBDD" w14:textId="77777777" w:rsidR="00674C7F" w:rsidRPr="00C67E64" w:rsidRDefault="00000000">
      <w:pPr>
        <w:pStyle w:val="a0"/>
        <w:rPr>
          <w:lang w:eastAsia="zh-CN"/>
        </w:rPr>
      </w:pPr>
      <w:r w:rsidRPr="00C67E64">
        <w:rPr>
          <w:lang w:eastAsia="zh-CN"/>
        </w:rPr>
        <w:t>g[state]</w:t>
      </w:r>
      <w:r w:rsidRPr="00C67E64">
        <w:rPr>
          <w:lang w:eastAsia="zh-CN"/>
        </w:rPr>
        <w:t>：记录从初始状态到该状态的实际移动步数。</w:t>
      </w:r>
    </w:p>
    <w:p w14:paraId="06A35DEB" w14:textId="77777777" w:rsidR="00674C7F" w:rsidRPr="00C67E64" w:rsidRDefault="00000000">
      <w:pPr>
        <w:pStyle w:val="a0"/>
        <w:rPr>
          <w:lang w:eastAsia="zh-CN"/>
        </w:rPr>
      </w:pPr>
      <w:r w:rsidRPr="00C67E64">
        <w:rPr>
          <w:lang w:eastAsia="zh-CN"/>
        </w:rPr>
        <w:t>h</w:t>
      </w:r>
      <w:r w:rsidRPr="00C67E64">
        <w:rPr>
          <w:lang w:eastAsia="zh-CN"/>
        </w:rPr>
        <w:t>：由当前选择的启发函数计算，表示到目标状态的估计代价。</w:t>
      </w:r>
    </w:p>
    <w:p w14:paraId="4456AF6E" w14:textId="77777777" w:rsidR="00674C7F" w:rsidRPr="00C67E64" w:rsidRDefault="00000000">
      <w:pPr>
        <w:pStyle w:val="a0"/>
      </w:pPr>
      <w:proofErr w:type="spellStart"/>
      <w:r w:rsidRPr="00C67E64">
        <w:t>f</w:t>
      </w:r>
      <w:r w:rsidRPr="00C67E64">
        <w:t>：估价函数，</w:t>
      </w:r>
      <w:r w:rsidRPr="00C67E64">
        <w:t>f</w:t>
      </w:r>
      <w:proofErr w:type="spellEnd"/>
      <w:r w:rsidRPr="00C67E64">
        <w:t>(n) = g(n) + h(n)</w:t>
      </w:r>
      <w:r w:rsidRPr="00C67E64">
        <w:t>，用于决定</w:t>
      </w:r>
      <w:r w:rsidRPr="00C67E64">
        <w:t xml:space="preserve"> OPEN </w:t>
      </w:r>
      <w:r w:rsidRPr="00C67E64">
        <w:t>表中节点的扩展顺序。</w:t>
      </w:r>
    </w:p>
    <w:p w14:paraId="4C94DC21" w14:textId="77777777" w:rsidR="00674C7F" w:rsidRPr="00C67E64" w:rsidRDefault="00000000">
      <w:pPr>
        <w:pStyle w:val="a0"/>
      </w:pPr>
      <w:r w:rsidRPr="00C67E64">
        <w:t>parent[state]</w:t>
      </w:r>
      <w:r w:rsidRPr="00C67E64">
        <w:t>：记录状态的父状态，用于搜索成功后回溯完整路径。</w:t>
      </w:r>
    </w:p>
    <w:p w14:paraId="05CDABFE" w14:textId="77777777" w:rsidR="00674C7F" w:rsidRPr="00C67E64" w:rsidRDefault="00000000">
      <w:pPr>
        <w:pStyle w:val="a0"/>
        <w:rPr>
          <w:lang w:eastAsia="zh-CN"/>
        </w:rPr>
      </w:pPr>
      <w:r w:rsidRPr="00C67E64">
        <w:rPr>
          <w:lang w:eastAsia="zh-CN"/>
        </w:rPr>
        <w:t>move[state]</w:t>
      </w:r>
      <w:r w:rsidRPr="00C67E64">
        <w:rPr>
          <w:lang w:eastAsia="zh-CN"/>
        </w:rPr>
        <w:t>：记录从父状态到当前状态时空格的移动方向。</w:t>
      </w:r>
    </w:p>
    <w:p w14:paraId="3E4BE61F" w14:textId="77777777" w:rsidR="00674C7F" w:rsidRPr="00C67E64" w:rsidRDefault="00000000">
      <w:pPr>
        <w:pStyle w:val="21"/>
        <w:spacing w:before="240" w:after="120"/>
        <w:rPr>
          <w:color w:val="auto"/>
          <w:lang w:eastAsia="zh-CN"/>
        </w:rPr>
      </w:pPr>
      <w:r w:rsidRPr="00C67E64">
        <w:rPr>
          <w:rFonts w:ascii="Calibri" w:eastAsia="宋体" w:hAnsi="Calibri"/>
          <w:color w:val="auto"/>
          <w:lang w:eastAsia="zh-CN"/>
        </w:rPr>
        <w:t xml:space="preserve">3. OPEN </w:t>
      </w:r>
      <w:r w:rsidRPr="00C67E64">
        <w:rPr>
          <w:rFonts w:ascii="Calibri" w:eastAsia="宋体" w:hAnsi="Calibri"/>
          <w:color w:val="auto"/>
          <w:lang w:eastAsia="zh-CN"/>
        </w:rPr>
        <w:t>表</w:t>
      </w:r>
    </w:p>
    <w:p w14:paraId="00C80B9B" w14:textId="77777777" w:rsidR="00674C7F" w:rsidRPr="00C67E64" w:rsidRDefault="00000000">
      <w:pPr>
        <w:rPr>
          <w:lang w:eastAsia="zh-CN"/>
        </w:rPr>
      </w:pPr>
      <w:r w:rsidRPr="00C67E64">
        <w:rPr>
          <w:lang w:eastAsia="zh-CN"/>
        </w:rPr>
        <w:t xml:space="preserve">OPEN </w:t>
      </w:r>
      <w:r w:rsidRPr="00C67E64">
        <w:rPr>
          <w:lang w:eastAsia="zh-CN"/>
        </w:rPr>
        <w:t>表用于存放已经生成但尚未扩展的节点。程序中使用</w:t>
      </w:r>
      <w:r w:rsidRPr="00C67E64">
        <w:rPr>
          <w:lang w:eastAsia="zh-CN"/>
        </w:rPr>
        <w:t xml:space="preserve"> Python </w:t>
      </w:r>
      <w:r w:rsidRPr="00C67E64">
        <w:rPr>
          <w:lang w:eastAsia="zh-CN"/>
        </w:rPr>
        <w:t>标准库</w:t>
      </w:r>
      <w:r w:rsidRPr="00C67E64">
        <w:rPr>
          <w:lang w:eastAsia="zh-CN"/>
        </w:rPr>
        <w:t xml:space="preserve"> </w:t>
      </w:r>
      <w:proofErr w:type="spellStart"/>
      <w:r w:rsidRPr="00C67E64">
        <w:rPr>
          <w:lang w:eastAsia="zh-CN"/>
        </w:rPr>
        <w:t>heapq</w:t>
      </w:r>
      <w:proofErr w:type="spellEnd"/>
      <w:r w:rsidRPr="00C67E64">
        <w:rPr>
          <w:lang w:eastAsia="zh-CN"/>
        </w:rPr>
        <w:t xml:space="preserve"> </w:t>
      </w:r>
      <w:r w:rsidRPr="00C67E64">
        <w:rPr>
          <w:lang w:eastAsia="zh-CN"/>
        </w:rPr>
        <w:t>实现优先队列，每次优先弹出</w:t>
      </w:r>
      <w:r w:rsidRPr="00C67E64">
        <w:rPr>
          <w:lang w:eastAsia="zh-CN"/>
        </w:rPr>
        <w:t xml:space="preserve"> f </w:t>
      </w:r>
      <w:r w:rsidRPr="00C67E64">
        <w:rPr>
          <w:lang w:eastAsia="zh-CN"/>
        </w:rPr>
        <w:t>值最小的节点。</w:t>
      </w:r>
    </w:p>
    <w:p w14:paraId="1571F2B5" w14:textId="77777777" w:rsidR="00674C7F" w:rsidRPr="00C67E64" w:rsidRDefault="00000000">
      <w:pPr>
        <w:shd w:val="clear" w:color="auto" w:fill="F6F8FA"/>
        <w:spacing w:before="80" w:after="160" w:line="240" w:lineRule="auto"/>
        <w:ind w:left="198" w:right="85"/>
      </w:pPr>
      <w:proofErr w:type="spellStart"/>
      <w:r w:rsidRPr="00C67E64">
        <w:rPr>
          <w:rFonts w:ascii="Courier New" w:hAnsi="Courier New"/>
          <w:sz w:val="19"/>
        </w:rPr>
        <w:t>open_list</w:t>
      </w:r>
      <w:proofErr w:type="spellEnd"/>
      <w:r w:rsidRPr="00C67E64">
        <w:rPr>
          <w:rFonts w:ascii="Courier New" w:hAnsi="Courier New"/>
          <w:sz w:val="19"/>
        </w:rPr>
        <w:t xml:space="preserve"> = []</w:t>
      </w:r>
      <w:r w:rsidRPr="00C67E64">
        <w:br/>
      </w:r>
      <w:proofErr w:type="spellStart"/>
      <w:proofErr w:type="gramStart"/>
      <w:r w:rsidRPr="00C67E64">
        <w:rPr>
          <w:rFonts w:ascii="Courier New" w:hAnsi="Courier New"/>
          <w:sz w:val="19"/>
        </w:rPr>
        <w:t>heapq.heappush</w:t>
      </w:r>
      <w:proofErr w:type="spellEnd"/>
      <w:proofErr w:type="gramEnd"/>
      <w:r w:rsidRPr="00C67E64">
        <w:rPr>
          <w:rFonts w:ascii="Courier New" w:hAnsi="Courier New"/>
          <w:sz w:val="19"/>
        </w:rPr>
        <w:t>(</w:t>
      </w:r>
      <w:proofErr w:type="spellStart"/>
      <w:r w:rsidRPr="00C67E64">
        <w:rPr>
          <w:rFonts w:ascii="Courier New" w:hAnsi="Courier New"/>
          <w:sz w:val="19"/>
        </w:rPr>
        <w:t>open_list</w:t>
      </w:r>
      <w:proofErr w:type="spellEnd"/>
      <w:r w:rsidRPr="00C67E64">
        <w:rPr>
          <w:rFonts w:ascii="Courier New" w:hAnsi="Courier New"/>
          <w:sz w:val="19"/>
        </w:rPr>
        <w:t>, (g[start] + h, h, start))</w:t>
      </w:r>
    </w:p>
    <w:p w14:paraId="4F78C27A" w14:textId="77777777" w:rsidR="00674C7F" w:rsidRPr="00C67E64" w:rsidRDefault="00000000">
      <w:pPr>
        <w:pStyle w:val="21"/>
        <w:spacing w:before="240" w:after="120"/>
        <w:rPr>
          <w:color w:val="auto"/>
          <w:lang w:eastAsia="zh-CN"/>
        </w:rPr>
      </w:pPr>
      <w:r w:rsidRPr="00C67E64">
        <w:rPr>
          <w:rFonts w:ascii="Calibri" w:eastAsia="宋体" w:hAnsi="Calibri"/>
          <w:color w:val="auto"/>
          <w:lang w:eastAsia="zh-CN"/>
        </w:rPr>
        <w:t xml:space="preserve">4. CLOSED </w:t>
      </w:r>
      <w:r w:rsidRPr="00C67E64">
        <w:rPr>
          <w:rFonts w:ascii="Calibri" w:eastAsia="宋体" w:hAnsi="Calibri"/>
          <w:color w:val="auto"/>
          <w:lang w:eastAsia="zh-CN"/>
        </w:rPr>
        <w:t>表</w:t>
      </w:r>
    </w:p>
    <w:p w14:paraId="66C9948D" w14:textId="4C4AD2B6" w:rsidR="00674C7F" w:rsidRPr="00C67E64" w:rsidRDefault="00000000">
      <w:pPr>
        <w:rPr>
          <w:lang w:eastAsia="zh-CN"/>
        </w:rPr>
      </w:pPr>
      <w:r w:rsidRPr="00C67E64">
        <w:rPr>
          <w:lang w:eastAsia="zh-CN"/>
        </w:rPr>
        <w:t xml:space="preserve">CLOSED </w:t>
      </w:r>
      <w:r w:rsidRPr="00C67E64">
        <w:rPr>
          <w:lang w:eastAsia="zh-CN"/>
        </w:rPr>
        <w:t>表用于记录已经扩展过的状态，避免重复扩展。程序中使用集合实现</w:t>
      </w:r>
      <w:r w:rsidR="004129CA">
        <w:rPr>
          <w:rFonts w:hint="eastAsia"/>
          <w:lang w:eastAsia="zh-CN"/>
        </w:rPr>
        <w:t>，</w:t>
      </w:r>
      <w:r w:rsidRPr="00C67E64">
        <w:rPr>
          <w:lang w:eastAsia="zh-CN"/>
        </w:rPr>
        <w:t>同时用</w:t>
      </w:r>
      <w:r w:rsidRPr="00C67E64">
        <w:rPr>
          <w:lang w:eastAsia="zh-CN"/>
        </w:rPr>
        <w:t xml:space="preserve"> g </w:t>
      </w:r>
      <w:r w:rsidRPr="00C67E64">
        <w:rPr>
          <w:lang w:eastAsia="zh-CN"/>
        </w:rPr>
        <w:t>字典记录到达每个状态的当前最短实际代价。</w:t>
      </w:r>
    </w:p>
    <w:p w14:paraId="5E54DFA7" w14:textId="77777777" w:rsidR="00674C7F" w:rsidRPr="00C67E64" w:rsidRDefault="00000000">
      <w:pPr>
        <w:shd w:val="clear" w:color="auto" w:fill="F6F8FA"/>
        <w:spacing w:before="80" w:after="160" w:line="240" w:lineRule="auto"/>
        <w:ind w:left="198" w:right="85"/>
        <w:rPr>
          <w:lang w:eastAsia="zh-CN"/>
        </w:rPr>
      </w:pPr>
      <w:r w:rsidRPr="00C67E64">
        <w:rPr>
          <w:rFonts w:ascii="Courier New" w:hAnsi="Courier New"/>
          <w:sz w:val="19"/>
          <w:lang w:eastAsia="zh-CN"/>
        </w:rPr>
        <w:t xml:space="preserve">closed = </w:t>
      </w:r>
      <w:proofErr w:type="gramStart"/>
      <w:r w:rsidRPr="00C67E64">
        <w:rPr>
          <w:rFonts w:ascii="Courier New" w:hAnsi="Courier New"/>
          <w:sz w:val="19"/>
          <w:lang w:eastAsia="zh-CN"/>
        </w:rPr>
        <w:t>set(</w:t>
      </w:r>
      <w:proofErr w:type="gramEnd"/>
      <w:r w:rsidRPr="00C67E64">
        <w:rPr>
          <w:rFonts w:ascii="Courier New" w:hAnsi="Courier New"/>
          <w:sz w:val="19"/>
          <w:lang w:eastAsia="zh-CN"/>
        </w:rPr>
        <w:t>)</w:t>
      </w:r>
      <w:r w:rsidRPr="00C67E64">
        <w:rPr>
          <w:lang w:eastAsia="zh-CN"/>
        </w:rPr>
        <w:br/>
      </w:r>
      <w:r w:rsidRPr="00C67E64">
        <w:rPr>
          <w:rFonts w:ascii="Courier New" w:hAnsi="Courier New"/>
          <w:sz w:val="19"/>
          <w:lang w:eastAsia="zh-CN"/>
        </w:rPr>
        <w:t>g = {start: 0}</w:t>
      </w:r>
    </w:p>
    <w:p w14:paraId="79150239" w14:textId="77777777" w:rsidR="00674C7F" w:rsidRPr="00C67E64" w:rsidRDefault="00000000">
      <w:pPr>
        <w:pStyle w:val="1"/>
        <w:spacing w:before="320" w:after="160"/>
        <w:rPr>
          <w:color w:val="auto"/>
          <w:lang w:eastAsia="zh-CN"/>
        </w:rPr>
      </w:pPr>
      <w:r w:rsidRPr="00C67E64">
        <w:rPr>
          <w:rFonts w:ascii="Calibri" w:eastAsia="宋体" w:hAnsi="Calibri"/>
          <w:color w:val="auto"/>
          <w:sz w:val="32"/>
          <w:lang w:eastAsia="zh-CN"/>
        </w:rPr>
        <w:lastRenderedPageBreak/>
        <w:t>五、实验算法</w:t>
      </w:r>
    </w:p>
    <w:p w14:paraId="36034EE0" w14:textId="77777777" w:rsidR="00674C7F" w:rsidRPr="00C67E64" w:rsidRDefault="00000000">
      <w:pPr>
        <w:pStyle w:val="21"/>
        <w:spacing w:before="240" w:after="120"/>
        <w:rPr>
          <w:color w:val="auto"/>
          <w:lang w:eastAsia="zh-CN"/>
        </w:rPr>
      </w:pPr>
      <w:r w:rsidRPr="00C67E64">
        <w:rPr>
          <w:rFonts w:ascii="Calibri" w:eastAsia="宋体" w:hAnsi="Calibri"/>
          <w:color w:val="auto"/>
          <w:lang w:eastAsia="zh-CN"/>
        </w:rPr>
        <w:t xml:space="preserve">1. </w:t>
      </w:r>
      <w:r w:rsidRPr="00C67E64">
        <w:rPr>
          <w:rFonts w:ascii="Calibri" w:eastAsia="宋体" w:hAnsi="Calibri"/>
          <w:color w:val="auto"/>
          <w:lang w:eastAsia="zh-CN"/>
        </w:rPr>
        <w:t>有解和无解判定</w:t>
      </w:r>
    </w:p>
    <w:p w14:paraId="37F5BF1E" w14:textId="77777777" w:rsidR="00674C7F" w:rsidRPr="00C67E64" w:rsidRDefault="00000000">
      <w:pPr>
        <w:rPr>
          <w:lang w:eastAsia="zh-CN"/>
        </w:rPr>
      </w:pPr>
      <w:r w:rsidRPr="00C67E64">
        <w:rPr>
          <w:lang w:eastAsia="zh-CN"/>
        </w:rPr>
        <w:t>八数码问题中，并不是任意两个状态之间都相互可达。判断方法是计算两个状态的</w:t>
      </w:r>
      <w:proofErr w:type="gramStart"/>
      <w:r w:rsidRPr="00C67E64">
        <w:rPr>
          <w:lang w:eastAsia="zh-CN"/>
        </w:rPr>
        <w:t>逆序数</w:t>
      </w:r>
      <w:proofErr w:type="gramEnd"/>
      <w:r w:rsidRPr="00C67E64">
        <w:rPr>
          <w:lang w:eastAsia="zh-CN"/>
        </w:rPr>
        <w:t>奇偶性。计算</w:t>
      </w:r>
      <w:proofErr w:type="gramStart"/>
      <w:r w:rsidRPr="00C67E64">
        <w:rPr>
          <w:lang w:eastAsia="zh-CN"/>
        </w:rPr>
        <w:t>逆序数</w:t>
      </w:r>
      <w:proofErr w:type="gramEnd"/>
      <w:r w:rsidRPr="00C67E64">
        <w:rPr>
          <w:lang w:eastAsia="zh-CN"/>
        </w:rPr>
        <w:t>时，先去掉空格</w:t>
      </w:r>
      <w:r w:rsidRPr="00C67E64">
        <w:rPr>
          <w:lang w:eastAsia="zh-CN"/>
        </w:rPr>
        <w:t xml:space="preserve"> 0</w:t>
      </w:r>
      <w:r w:rsidRPr="00C67E64">
        <w:rPr>
          <w:lang w:eastAsia="zh-CN"/>
        </w:rPr>
        <w:t>，然后统计序列中满足</w:t>
      </w:r>
      <w:r w:rsidRPr="00C67E64">
        <w:rPr>
          <w:lang w:eastAsia="zh-CN"/>
        </w:rPr>
        <w:t>“</w:t>
      </w:r>
      <w:r w:rsidRPr="00C67E64">
        <w:rPr>
          <w:lang w:eastAsia="zh-CN"/>
        </w:rPr>
        <w:t>前面的数字大于后面的数字</w:t>
      </w:r>
      <w:r w:rsidRPr="00C67E64">
        <w:rPr>
          <w:lang w:eastAsia="zh-CN"/>
        </w:rPr>
        <w:t>”</w:t>
      </w:r>
      <w:r w:rsidRPr="00C67E64">
        <w:rPr>
          <w:lang w:eastAsia="zh-CN"/>
        </w:rPr>
        <w:t>的数字对数量。</w:t>
      </w:r>
    </w:p>
    <w:p w14:paraId="69B1B045" w14:textId="77777777" w:rsidR="00674C7F" w:rsidRPr="00C67E64" w:rsidRDefault="00000000">
      <w:pPr>
        <w:rPr>
          <w:lang w:eastAsia="zh-CN"/>
        </w:rPr>
      </w:pPr>
      <w:r w:rsidRPr="00C67E64">
        <w:rPr>
          <w:lang w:eastAsia="zh-CN"/>
        </w:rPr>
        <w:t>若初始状态和目标状态的</w:t>
      </w:r>
      <w:proofErr w:type="gramStart"/>
      <w:r w:rsidRPr="00C67E64">
        <w:rPr>
          <w:lang w:eastAsia="zh-CN"/>
        </w:rPr>
        <w:t>逆序数</w:t>
      </w:r>
      <w:proofErr w:type="gramEnd"/>
      <w:r w:rsidRPr="00C67E64">
        <w:rPr>
          <w:lang w:eastAsia="zh-CN"/>
        </w:rPr>
        <w:t>奇偶性相同，则两状态可达；否则不可达。</w:t>
      </w:r>
    </w:p>
    <w:p w14:paraId="60C4471E" w14:textId="77777777" w:rsidR="00674C7F" w:rsidRPr="00C67E64" w:rsidRDefault="00000000">
      <w:pPr>
        <w:shd w:val="clear" w:color="auto" w:fill="F6F8FA"/>
        <w:spacing w:before="80" w:after="160" w:line="240" w:lineRule="auto"/>
        <w:ind w:left="198" w:right="85"/>
      </w:pPr>
      <w:r w:rsidRPr="00C67E64">
        <w:rPr>
          <w:rFonts w:ascii="Courier New" w:hAnsi="Courier New"/>
          <w:sz w:val="19"/>
        </w:rPr>
        <w:t xml:space="preserve">def </w:t>
      </w:r>
      <w:proofErr w:type="spellStart"/>
      <w:r w:rsidRPr="00C67E64">
        <w:rPr>
          <w:rFonts w:ascii="Courier New" w:hAnsi="Courier New"/>
          <w:sz w:val="19"/>
        </w:rPr>
        <w:t>can_</w:t>
      </w:r>
      <w:proofErr w:type="gramStart"/>
      <w:r w:rsidRPr="00C67E64">
        <w:rPr>
          <w:rFonts w:ascii="Courier New" w:hAnsi="Courier New"/>
          <w:sz w:val="19"/>
        </w:rPr>
        <w:t>reach</w:t>
      </w:r>
      <w:proofErr w:type="spellEnd"/>
      <w:r w:rsidRPr="00C67E64">
        <w:rPr>
          <w:rFonts w:ascii="Courier New" w:hAnsi="Courier New"/>
          <w:sz w:val="19"/>
        </w:rPr>
        <w:t>(</w:t>
      </w:r>
      <w:proofErr w:type="gramEnd"/>
      <w:r w:rsidRPr="00C67E64">
        <w:rPr>
          <w:rFonts w:ascii="Courier New" w:hAnsi="Courier New"/>
          <w:sz w:val="19"/>
        </w:rPr>
        <w:t>start, goal):</w:t>
      </w:r>
      <w:r w:rsidRPr="00C67E64">
        <w:br/>
      </w:r>
      <w:r w:rsidRPr="00C67E64">
        <w:rPr>
          <w:rFonts w:ascii="Courier New" w:hAnsi="Courier New"/>
          <w:sz w:val="19"/>
        </w:rPr>
        <w:t xml:space="preserve">    return inversion_count(start) % 2 == inversion_count(goal) % 2</w:t>
      </w:r>
    </w:p>
    <w:p w14:paraId="64E933FF" w14:textId="77777777" w:rsidR="00674C7F" w:rsidRPr="00C67E64" w:rsidRDefault="00000000">
      <w:pPr>
        <w:pStyle w:val="21"/>
        <w:spacing w:before="240" w:after="120"/>
        <w:rPr>
          <w:color w:val="auto"/>
          <w:lang w:eastAsia="zh-CN"/>
        </w:rPr>
      </w:pPr>
      <w:r w:rsidRPr="00C67E64">
        <w:rPr>
          <w:rFonts w:ascii="Calibri" w:eastAsia="宋体" w:hAnsi="Calibri"/>
          <w:color w:val="auto"/>
          <w:lang w:eastAsia="zh-CN"/>
        </w:rPr>
        <w:t xml:space="preserve">2. </w:t>
      </w:r>
      <w:r w:rsidRPr="00C67E64">
        <w:rPr>
          <w:rFonts w:ascii="Calibri" w:eastAsia="宋体" w:hAnsi="Calibri"/>
          <w:color w:val="auto"/>
          <w:lang w:eastAsia="zh-CN"/>
        </w:rPr>
        <w:t>启发式函数设定</w:t>
      </w:r>
    </w:p>
    <w:p w14:paraId="617C9F44" w14:textId="77777777" w:rsidR="00674C7F" w:rsidRPr="00C67E64" w:rsidRDefault="00000000">
      <w:pPr>
        <w:rPr>
          <w:lang w:eastAsia="zh-CN"/>
        </w:rPr>
      </w:pPr>
      <w:r w:rsidRPr="00C67E64">
        <w:rPr>
          <w:lang w:eastAsia="zh-CN"/>
        </w:rPr>
        <w:t>本实验实现了两种启发式函数，分别为错位数和曼哈顿距离，便于对搜索性能进行比较。</w:t>
      </w:r>
    </w:p>
    <w:p w14:paraId="04F6E78C" w14:textId="77777777" w:rsidR="00674C7F" w:rsidRPr="00C67E64" w:rsidRDefault="00000000">
      <w:pPr>
        <w:rPr>
          <w:lang w:eastAsia="zh-CN"/>
        </w:rPr>
      </w:pPr>
      <w:r w:rsidRPr="00C67E64">
        <w:rPr>
          <w:lang w:eastAsia="zh-CN"/>
        </w:rPr>
        <w:t>错位数启发函数统计当前状态中与目标状态位置不同的数字个数，不统计空格。</w:t>
      </w:r>
    </w:p>
    <w:p w14:paraId="0F1D924C" w14:textId="77777777" w:rsidR="00674C7F" w:rsidRPr="00C67E64" w:rsidRDefault="00000000">
      <w:pPr>
        <w:shd w:val="clear" w:color="auto" w:fill="F6F8FA"/>
        <w:spacing w:before="80" w:after="160" w:line="240" w:lineRule="auto"/>
        <w:ind w:left="198" w:right="85"/>
      </w:pPr>
      <w:r w:rsidRPr="00C67E64">
        <w:rPr>
          <w:rFonts w:ascii="Courier New" w:hAnsi="Courier New"/>
          <w:sz w:val="19"/>
        </w:rPr>
        <w:t xml:space="preserve">def </w:t>
      </w:r>
      <w:proofErr w:type="spellStart"/>
      <w:r w:rsidRPr="00C67E64">
        <w:rPr>
          <w:rFonts w:ascii="Courier New" w:hAnsi="Courier New"/>
          <w:sz w:val="19"/>
        </w:rPr>
        <w:t>misplaced_</w:t>
      </w:r>
      <w:proofErr w:type="gramStart"/>
      <w:r w:rsidRPr="00C67E64">
        <w:rPr>
          <w:rFonts w:ascii="Courier New" w:hAnsi="Courier New"/>
          <w:sz w:val="19"/>
        </w:rPr>
        <w:t>tiles</w:t>
      </w:r>
      <w:proofErr w:type="spellEnd"/>
      <w:r w:rsidRPr="00C67E64">
        <w:rPr>
          <w:rFonts w:ascii="Courier New" w:hAnsi="Courier New"/>
          <w:sz w:val="19"/>
        </w:rPr>
        <w:t>(</w:t>
      </w:r>
      <w:proofErr w:type="gramEnd"/>
      <w:r w:rsidRPr="00C67E64">
        <w:rPr>
          <w:rFonts w:ascii="Courier New" w:hAnsi="Courier New"/>
          <w:sz w:val="19"/>
        </w:rPr>
        <w:t>state, goal):</w:t>
      </w:r>
      <w:r w:rsidRPr="00C67E64">
        <w:br/>
      </w:r>
      <w:r w:rsidRPr="00C67E64">
        <w:rPr>
          <w:rFonts w:ascii="Courier New" w:hAnsi="Courier New"/>
          <w:sz w:val="19"/>
        </w:rPr>
        <w:t xml:space="preserve">    count = 0</w:t>
      </w:r>
      <w:r w:rsidRPr="00C67E64">
        <w:br/>
      </w:r>
      <w:r w:rsidRPr="00C67E64">
        <w:rPr>
          <w:rFonts w:ascii="Courier New" w:hAnsi="Courier New"/>
          <w:sz w:val="19"/>
        </w:rPr>
        <w:t xml:space="preserve">    for i in </w:t>
      </w:r>
      <w:proofErr w:type="gramStart"/>
      <w:r w:rsidRPr="00C67E64">
        <w:rPr>
          <w:rFonts w:ascii="Courier New" w:hAnsi="Courier New"/>
          <w:sz w:val="19"/>
        </w:rPr>
        <w:t>range(</w:t>
      </w:r>
      <w:proofErr w:type="gramEnd"/>
      <w:r w:rsidRPr="00C67E64">
        <w:rPr>
          <w:rFonts w:ascii="Courier New" w:hAnsi="Courier New"/>
          <w:sz w:val="19"/>
        </w:rPr>
        <w:t>9):</w:t>
      </w:r>
      <w:r w:rsidRPr="00C67E64">
        <w:br/>
      </w:r>
      <w:r w:rsidRPr="00C67E64">
        <w:rPr>
          <w:rFonts w:ascii="Courier New" w:hAnsi="Courier New"/>
          <w:sz w:val="19"/>
        </w:rPr>
        <w:t xml:space="preserve">        if state[i</w:t>
      </w:r>
      <w:proofErr w:type="gramStart"/>
      <w:r w:rsidRPr="00C67E64">
        <w:rPr>
          <w:rFonts w:ascii="Courier New" w:hAnsi="Courier New"/>
          <w:sz w:val="19"/>
        </w:rPr>
        <w:t>] !</w:t>
      </w:r>
      <w:proofErr w:type="gramEnd"/>
      <w:r w:rsidRPr="00C67E64">
        <w:rPr>
          <w:rFonts w:ascii="Courier New" w:hAnsi="Courier New"/>
          <w:sz w:val="19"/>
        </w:rPr>
        <w:t>= 0 and state[i</w:t>
      </w:r>
      <w:proofErr w:type="gramStart"/>
      <w:r w:rsidRPr="00C67E64">
        <w:rPr>
          <w:rFonts w:ascii="Courier New" w:hAnsi="Courier New"/>
          <w:sz w:val="19"/>
        </w:rPr>
        <w:t>] !</w:t>
      </w:r>
      <w:proofErr w:type="gramEnd"/>
      <w:r w:rsidRPr="00C67E64">
        <w:rPr>
          <w:rFonts w:ascii="Courier New" w:hAnsi="Courier New"/>
          <w:sz w:val="19"/>
        </w:rPr>
        <w:t>= goal[i]:</w:t>
      </w:r>
      <w:r w:rsidRPr="00C67E64">
        <w:br/>
      </w:r>
      <w:r w:rsidRPr="00C67E64">
        <w:rPr>
          <w:rFonts w:ascii="Courier New" w:hAnsi="Courier New"/>
          <w:sz w:val="19"/>
        </w:rPr>
        <w:t xml:space="preserve">            count += 1</w:t>
      </w:r>
      <w:r w:rsidRPr="00C67E64">
        <w:br/>
      </w:r>
      <w:r w:rsidRPr="00C67E64">
        <w:rPr>
          <w:rFonts w:ascii="Courier New" w:hAnsi="Courier New"/>
          <w:sz w:val="19"/>
        </w:rPr>
        <w:t xml:space="preserve">    return count</w:t>
      </w:r>
    </w:p>
    <w:p w14:paraId="7C821611" w14:textId="77777777" w:rsidR="00674C7F" w:rsidRPr="00C67E64" w:rsidRDefault="00000000">
      <w:pPr>
        <w:rPr>
          <w:lang w:eastAsia="zh-CN"/>
        </w:rPr>
      </w:pPr>
      <w:r w:rsidRPr="00C67E64">
        <w:rPr>
          <w:lang w:eastAsia="zh-CN"/>
        </w:rPr>
        <w:t>曼哈顿距离启发函数对每个数字计算当前位置与目标位置之间的横向距离和纵向距离之和，再把所有数字的距离累加。</w:t>
      </w:r>
    </w:p>
    <w:p w14:paraId="25958DAD" w14:textId="77777777" w:rsidR="00674C7F" w:rsidRPr="00C67E64" w:rsidRDefault="00000000">
      <w:pPr>
        <w:shd w:val="clear" w:color="auto" w:fill="F6F8FA"/>
        <w:spacing w:before="80" w:after="160" w:line="240" w:lineRule="auto"/>
        <w:ind w:left="198" w:right="85"/>
      </w:pPr>
      <w:r w:rsidRPr="00C67E64">
        <w:rPr>
          <w:rFonts w:ascii="Courier New" w:hAnsi="Courier New"/>
          <w:sz w:val="19"/>
        </w:rPr>
        <w:t xml:space="preserve">def </w:t>
      </w:r>
      <w:proofErr w:type="spellStart"/>
      <w:r w:rsidRPr="00C67E64">
        <w:rPr>
          <w:rFonts w:ascii="Courier New" w:hAnsi="Courier New"/>
          <w:sz w:val="19"/>
        </w:rPr>
        <w:t>manhattan</w:t>
      </w:r>
      <w:proofErr w:type="spellEnd"/>
      <w:r w:rsidRPr="00C67E64">
        <w:rPr>
          <w:rFonts w:ascii="Courier New" w:hAnsi="Courier New"/>
          <w:sz w:val="19"/>
        </w:rPr>
        <w:t>(state, goal):</w:t>
      </w:r>
      <w:r w:rsidRPr="00C67E64">
        <w:br/>
      </w:r>
      <w:r w:rsidRPr="00C67E64">
        <w:rPr>
          <w:rFonts w:ascii="Courier New" w:hAnsi="Courier New"/>
          <w:sz w:val="19"/>
        </w:rPr>
        <w:t xml:space="preserve">    distance = 0</w:t>
      </w:r>
      <w:r w:rsidRPr="00C67E64">
        <w:br/>
      </w:r>
      <w:r w:rsidRPr="00C67E64">
        <w:rPr>
          <w:rFonts w:ascii="Courier New" w:hAnsi="Courier New"/>
          <w:sz w:val="19"/>
        </w:rPr>
        <w:t xml:space="preserve">    for num in range(1, 9):</w:t>
      </w:r>
      <w:r w:rsidRPr="00C67E64">
        <w:br/>
      </w:r>
      <w:r w:rsidRPr="00C67E64">
        <w:rPr>
          <w:rFonts w:ascii="Courier New" w:hAnsi="Courier New"/>
          <w:sz w:val="19"/>
        </w:rPr>
        <w:t xml:space="preserve">        now = state.index(num)</w:t>
      </w:r>
      <w:r w:rsidRPr="00C67E64">
        <w:br/>
      </w:r>
      <w:r w:rsidRPr="00C67E64">
        <w:rPr>
          <w:rFonts w:ascii="Courier New" w:hAnsi="Courier New"/>
          <w:sz w:val="19"/>
        </w:rPr>
        <w:t xml:space="preserve">        target = goal.index(num)</w:t>
      </w:r>
      <w:r w:rsidRPr="00C67E64">
        <w:br/>
      </w:r>
      <w:r w:rsidRPr="00C67E64">
        <w:rPr>
          <w:rFonts w:ascii="Courier New" w:hAnsi="Courier New"/>
          <w:sz w:val="19"/>
        </w:rPr>
        <w:t xml:space="preserve">        now_row, now_col = now // 3, now % 3</w:t>
      </w:r>
      <w:r w:rsidRPr="00C67E64">
        <w:br/>
      </w:r>
      <w:r w:rsidRPr="00C67E64">
        <w:rPr>
          <w:rFonts w:ascii="Courier New" w:hAnsi="Courier New"/>
          <w:sz w:val="19"/>
        </w:rPr>
        <w:t xml:space="preserve">        target_row, target_col = target // 3, target % 3</w:t>
      </w:r>
      <w:r w:rsidRPr="00C67E64">
        <w:br/>
      </w:r>
      <w:r w:rsidRPr="00C67E64">
        <w:rPr>
          <w:rFonts w:ascii="Courier New" w:hAnsi="Courier New"/>
          <w:sz w:val="19"/>
        </w:rPr>
        <w:t xml:space="preserve">        distance += abs(now_row - target_row) + abs(now_col - target_col)</w:t>
      </w:r>
      <w:r w:rsidRPr="00C67E64">
        <w:br/>
      </w:r>
      <w:r w:rsidRPr="00C67E64">
        <w:rPr>
          <w:rFonts w:ascii="Courier New" w:hAnsi="Courier New"/>
          <w:sz w:val="19"/>
        </w:rPr>
        <w:t xml:space="preserve">    return distance</w:t>
      </w:r>
    </w:p>
    <w:p w14:paraId="7568F74B" w14:textId="77777777" w:rsidR="00674C7F" w:rsidRPr="00C67E64" w:rsidRDefault="00000000">
      <w:r w:rsidRPr="00C67E64">
        <w:t>程序通过</w:t>
      </w:r>
      <w:r w:rsidRPr="00C67E64">
        <w:t xml:space="preserve"> argparse </w:t>
      </w:r>
      <w:r w:rsidRPr="00C67E64">
        <w:t>提供</w:t>
      </w:r>
      <w:r w:rsidRPr="00C67E64">
        <w:t xml:space="preserve"> --heuristic </w:t>
      </w:r>
      <w:r w:rsidRPr="00C67E64">
        <w:t>参数，可以在运行时选择</w:t>
      </w:r>
      <w:r w:rsidRPr="00C67E64">
        <w:t xml:space="preserve"> manhattan </w:t>
      </w:r>
      <w:r w:rsidRPr="00C67E64">
        <w:t>或</w:t>
      </w:r>
      <w:r w:rsidRPr="00C67E64">
        <w:t xml:space="preserve"> misplaced</w:t>
      </w:r>
      <w:r w:rsidRPr="00C67E64">
        <w:t>，不需要修改源代码。</w:t>
      </w:r>
    </w:p>
    <w:p w14:paraId="56E3E318" w14:textId="77777777" w:rsidR="00674C7F" w:rsidRPr="00C67E64" w:rsidRDefault="00000000">
      <w:pPr>
        <w:shd w:val="clear" w:color="auto" w:fill="F6F8FA"/>
        <w:spacing w:before="80" w:after="160" w:line="240" w:lineRule="auto"/>
        <w:ind w:left="198" w:right="85"/>
      </w:pPr>
      <w:r w:rsidRPr="00C67E64">
        <w:rPr>
          <w:rFonts w:ascii="Courier New" w:hAnsi="Courier New"/>
          <w:sz w:val="19"/>
        </w:rPr>
        <w:t>parser.add_argument(</w:t>
      </w:r>
      <w:r w:rsidRPr="00C67E64">
        <w:br/>
      </w:r>
      <w:r w:rsidRPr="00C67E64">
        <w:rPr>
          <w:rFonts w:ascii="Courier New" w:hAnsi="Courier New"/>
          <w:sz w:val="19"/>
        </w:rPr>
        <w:t xml:space="preserve">    "--heuristic",</w:t>
      </w:r>
      <w:r w:rsidRPr="00C67E64">
        <w:br/>
      </w:r>
      <w:r w:rsidRPr="00C67E64">
        <w:rPr>
          <w:rFonts w:ascii="Courier New" w:hAnsi="Courier New"/>
          <w:sz w:val="19"/>
        </w:rPr>
        <w:t xml:space="preserve">    choices=["manhattan", "misplaced"],</w:t>
      </w:r>
      <w:r w:rsidRPr="00C67E64">
        <w:br/>
      </w:r>
      <w:r w:rsidRPr="00C67E64">
        <w:rPr>
          <w:rFonts w:ascii="Courier New" w:hAnsi="Courier New"/>
          <w:sz w:val="19"/>
        </w:rPr>
        <w:t xml:space="preserve">    default="manhattan",</w:t>
      </w:r>
      <w:r w:rsidRPr="00C67E64">
        <w:br/>
      </w:r>
      <w:r w:rsidRPr="00C67E64">
        <w:rPr>
          <w:rFonts w:ascii="Courier New" w:hAnsi="Courier New"/>
          <w:sz w:val="19"/>
        </w:rPr>
        <w:t xml:space="preserve">    help="</w:t>
      </w:r>
      <w:r w:rsidRPr="00C67E64">
        <w:rPr>
          <w:rFonts w:ascii="Courier New" w:hAnsi="Courier New"/>
          <w:sz w:val="19"/>
        </w:rPr>
        <w:t>启发函数：</w:t>
      </w:r>
      <w:r w:rsidRPr="00C67E64">
        <w:rPr>
          <w:rFonts w:ascii="Courier New" w:hAnsi="Courier New"/>
          <w:sz w:val="19"/>
        </w:rPr>
        <w:t xml:space="preserve">manhattan </w:t>
      </w:r>
      <w:r w:rsidRPr="00C67E64">
        <w:rPr>
          <w:rFonts w:ascii="Courier New" w:hAnsi="Courier New"/>
          <w:sz w:val="19"/>
        </w:rPr>
        <w:t>表示曼哈顿距离，</w:t>
      </w:r>
      <w:r w:rsidRPr="00C67E64">
        <w:rPr>
          <w:rFonts w:ascii="Courier New" w:hAnsi="Courier New"/>
          <w:sz w:val="19"/>
        </w:rPr>
        <w:t xml:space="preserve">misplaced </w:t>
      </w:r>
      <w:r w:rsidRPr="00C67E64">
        <w:rPr>
          <w:rFonts w:ascii="Courier New" w:hAnsi="Courier New"/>
          <w:sz w:val="19"/>
        </w:rPr>
        <w:t>表示错位数</w:t>
      </w:r>
      <w:r w:rsidRPr="00C67E64">
        <w:rPr>
          <w:rFonts w:ascii="Courier New" w:hAnsi="Courier New"/>
          <w:sz w:val="19"/>
        </w:rPr>
        <w:t>",</w:t>
      </w:r>
      <w:r w:rsidRPr="00C67E64">
        <w:br/>
      </w:r>
      <w:r w:rsidRPr="00C67E64">
        <w:rPr>
          <w:rFonts w:ascii="Courier New" w:hAnsi="Courier New"/>
          <w:sz w:val="19"/>
        </w:rPr>
        <w:t>)</w:t>
      </w:r>
    </w:p>
    <w:p w14:paraId="7F8BEA74" w14:textId="77777777" w:rsidR="00674C7F" w:rsidRDefault="00000000">
      <w:pPr>
        <w:rPr>
          <w:lang w:eastAsia="zh-CN"/>
        </w:rPr>
      </w:pPr>
      <w:r w:rsidRPr="00C67E64">
        <w:rPr>
          <w:lang w:eastAsia="zh-CN"/>
        </w:rPr>
        <w:t>曼哈顿距离不会</w:t>
      </w:r>
      <w:proofErr w:type="gramStart"/>
      <w:r w:rsidRPr="00C67E64">
        <w:rPr>
          <w:lang w:eastAsia="zh-CN"/>
        </w:rPr>
        <w:t>高估八</w:t>
      </w:r>
      <w:proofErr w:type="gramEnd"/>
      <w:r w:rsidRPr="00C67E64">
        <w:rPr>
          <w:lang w:eastAsia="zh-CN"/>
        </w:rPr>
        <w:t>数码移动到目标状态的实际最短代价，满足</w:t>
      </w:r>
      <w:r w:rsidRPr="00C67E64">
        <w:rPr>
          <w:lang w:eastAsia="zh-CN"/>
        </w:rPr>
        <w:t xml:space="preserve"> A* </w:t>
      </w:r>
      <w:r w:rsidRPr="00C67E64">
        <w:rPr>
          <w:lang w:eastAsia="zh-CN"/>
        </w:rPr>
        <w:t>算法对启发函数可采纳性的要求，因此可以保证搜索到最优解。</w:t>
      </w:r>
    </w:p>
    <w:p w14:paraId="761E3438" w14:textId="77777777" w:rsidR="004129CA" w:rsidRPr="00C67E64" w:rsidRDefault="004129CA">
      <w:pPr>
        <w:rPr>
          <w:rFonts w:hint="eastAsia"/>
          <w:lang w:eastAsia="zh-CN"/>
        </w:rPr>
      </w:pPr>
    </w:p>
    <w:p w14:paraId="35AE6312" w14:textId="77777777" w:rsidR="00674C7F" w:rsidRPr="00C67E64" w:rsidRDefault="00000000">
      <w:pPr>
        <w:pStyle w:val="21"/>
        <w:spacing w:before="240" w:after="120"/>
        <w:rPr>
          <w:color w:val="auto"/>
          <w:lang w:eastAsia="zh-CN"/>
        </w:rPr>
      </w:pPr>
      <w:r w:rsidRPr="00C67E64">
        <w:rPr>
          <w:rFonts w:ascii="Calibri" w:eastAsia="宋体" w:hAnsi="Calibri"/>
          <w:color w:val="auto"/>
          <w:lang w:eastAsia="zh-CN"/>
        </w:rPr>
        <w:lastRenderedPageBreak/>
        <w:t xml:space="preserve">3. OPEN </w:t>
      </w:r>
      <w:r w:rsidRPr="00C67E64">
        <w:rPr>
          <w:rFonts w:ascii="Calibri" w:eastAsia="宋体" w:hAnsi="Calibri"/>
          <w:color w:val="auto"/>
          <w:lang w:eastAsia="zh-CN"/>
        </w:rPr>
        <w:t>表和</w:t>
      </w:r>
      <w:r w:rsidRPr="00C67E64">
        <w:rPr>
          <w:rFonts w:ascii="Calibri" w:eastAsia="宋体" w:hAnsi="Calibri"/>
          <w:color w:val="auto"/>
          <w:lang w:eastAsia="zh-CN"/>
        </w:rPr>
        <w:t xml:space="preserve"> CLOSED </w:t>
      </w:r>
      <w:r w:rsidRPr="00C67E64">
        <w:rPr>
          <w:rFonts w:ascii="Calibri" w:eastAsia="宋体" w:hAnsi="Calibri"/>
          <w:color w:val="auto"/>
          <w:lang w:eastAsia="zh-CN"/>
        </w:rPr>
        <w:t>表实现</w:t>
      </w:r>
    </w:p>
    <w:p w14:paraId="7E1B77FC" w14:textId="77777777" w:rsidR="00674C7F" w:rsidRPr="00C67E64" w:rsidRDefault="00000000">
      <w:pPr>
        <w:rPr>
          <w:lang w:eastAsia="zh-CN"/>
        </w:rPr>
      </w:pPr>
      <w:r w:rsidRPr="00C67E64">
        <w:rPr>
          <w:lang w:eastAsia="zh-CN"/>
        </w:rPr>
        <w:t xml:space="preserve">OPEN </w:t>
      </w:r>
      <w:r w:rsidRPr="00C67E64">
        <w:rPr>
          <w:lang w:eastAsia="zh-CN"/>
        </w:rPr>
        <w:t>表使用优先队列，每次取出</w:t>
      </w:r>
      <w:r w:rsidRPr="00C67E64">
        <w:rPr>
          <w:lang w:eastAsia="zh-CN"/>
        </w:rPr>
        <w:t xml:space="preserve"> f(n) </w:t>
      </w:r>
      <w:r w:rsidRPr="00C67E64">
        <w:rPr>
          <w:lang w:eastAsia="zh-CN"/>
        </w:rPr>
        <w:t>最小的节点进行扩展；</w:t>
      </w:r>
      <w:r w:rsidRPr="00C67E64">
        <w:rPr>
          <w:lang w:eastAsia="zh-CN"/>
        </w:rPr>
        <w:t xml:space="preserve">CLOSED </w:t>
      </w:r>
      <w:r w:rsidRPr="00C67E64">
        <w:rPr>
          <w:lang w:eastAsia="zh-CN"/>
        </w:rPr>
        <w:t>表使用集合记录已扩展状态。为了处理重复状态和更短路径，程序维护</w:t>
      </w:r>
      <w:r w:rsidRPr="00C67E64">
        <w:rPr>
          <w:lang w:eastAsia="zh-CN"/>
        </w:rPr>
        <w:t xml:space="preserve"> g </w:t>
      </w:r>
      <w:r w:rsidRPr="00C67E64">
        <w:rPr>
          <w:lang w:eastAsia="zh-CN"/>
        </w:rPr>
        <w:t>字典保存当前已知最短步数。</w:t>
      </w:r>
    </w:p>
    <w:p w14:paraId="7ED70590" w14:textId="57AF901D" w:rsidR="00674C7F" w:rsidRPr="00C67E64" w:rsidRDefault="00000000" w:rsidP="004129CA">
      <w:pPr>
        <w:pStyle w:val="a"/>
        <w:numPr>
          <w:ilvl w:val="0"/>
          <w:numId w:val="11"/>
        </w:numPr>
        <w:rPr>
          <w:lang w:eastAsia="zh-CN"/>
        </w:rPr>
      </w:pPr>
      <w:r w:rsidRPr="00C67E64">
        <w:rPr>
          <w:lang w:eastAsia="zh-CN"/>
        </w:rPr>
        <w:t>从</w:t>
      </w:r>
      <w:r w:rsidRPr="00C67E64">
        <w:rPr>
          <w:lang w:eastAsia="zh-CN"/>
        </w:rPr>
        <w:t xml:space="preserve"> OPEN </w:t>
      </w:r>
      <w:r w:rsidRPr="00C67E64">
        <w:rPr>
          <w:lang w:eastAsia="zh-CN"/>
        </w:rPr>
        <w:t>表中选择估价函数值最小的节点。</w:t>
      </w:r>
    </w:p>
    <w:p w14:paraId="19FD71CE" w14:textId="77777777" w:rsidR="00674C7F" w:rsidRPr="00C67E64" w:rsidRDefault="00000000">
      <w:pPr>
        <w:pStyle w:val="a"/>
      </w:pPr>
      <w:proofErr w:type="spellStart"/>
      <w:r w:rsidRPr="00C67E64">
        <w:t>将该节点加入</w:t>
      </w:r>
      <w:proofErr w:type="spellEnd"/>
      <w:r w:rsidRPr="00C67E64">
        <w:t xml:space="preserve"> CLOSED </w:t>
      </w:r>
      <w:r w:rsidRPr="00C67E64">
        <w:t>表。</w:t>
      </w:r>
    </w:p>
    <w:p w14:paraId="2B03B57E" w14:textId="77777777" w:rsidR="00674C7F" w:rsidRPr="00C67E64" w:rsidRDefault="00000000">
      <w:pPr>
        <w:pStyle w:val="a"/>
        <w:rPr>
          <w:lang w:eastAsia="zh-CN"/>
        </w:rPr>
      </w:pPr>
      <w:r w:rsidRPr="00C67E64">
        <w:rPr>
          <w:lang w:eastAsia="zh-CN"/>
        </w:rPr>
        <w:t>若该节点是目标状态，则搜索成功。</w:t>
      </w:r>
    </w:p>
    <w:p w14:paraId="48566B74" w14:textId="77777777" w:rsidR="00674C7F" w:rsidRPr="00C67E64" w:rsidRDefault="00000000">
      <w:pPr>
        <w:pStyle w:val="a"/>
      </w:pPr>
      <w:proofErr w:type="spellStart"/>
      <w:r w:rsidRPr="00C67E64">
        <w:t>否则扩展其后继状态</w:t>
      </w:r>
      <w:proofErr w:type="spellEnd"/>
      <w:r w:rsidRPr="00C67E64">
        <w:t>。</w:t>
      </w:r>
    </w:p>
    <w:p w14:paraId="36652253" w14:textId="77777777" w:rsidR="00674C7F" w:rsidRPr="00C67E64" w:rsidRDefault="00000000">
      <w:pPr>
        <w:pStyle w:val="a"/>
        <w:rPr>
          <w:lang w:eastAsia="zh-CN"/>
        </w:rPr>
      </w:pPr>
      <w:r w:rsidRPr="00C67E64">
        <w:rPr>
          <w:lang w:eastAsia="zh-CN"/>
        </w:rPr>
        <w:t>对后继状态计算</w:t>
      </w:r>
      <w:r w:rsidRPr="00C67E64">
        <w:rPr>
          <w:lang w:eastAsia="zh-CN"/>
        </w:rPr>
        <w:t xml:space="preserve"> g</w:t>
      </w:r>
      <w:r w:rsidRPr="00C67E64">
        <w:rPr>
          <w:lang w:eastAsia="zh-CN"/>
        </w:rPr>
        <w:t>、</w:t>
      </w:r>
      <w:r w:rsidRPr="00C67E64">
        <w:rPr>
          <w:lang w:eastAsia="zh-CN"/>
        </w:rPr>
        <w:t>h</w:t>
      </w:r>
      <w:r w:rsidRPr="00C67E64">
        <w:rPr>
          <w:lang w:eastAsia="zh-CN"/>
        </w:rPr>
        <w:t>、</w:t>
      </w:r>
      <w:r w:rsidRPr="00C67E64">
        <w:rPr>
          <w:lang w:eastAsia="zh-CN"/>
        </w:rPr>
        <w:t>f</w:t>
      </w:r>
      <w:r w:rsidRPr="00C67E64">
        <w:rPr>
          <w:lang w:eastAsia="zh-CN"/>
        </w:rPr>
        <w:t>，并根据路径代价决定是否加入</w:t>
      </w:r>
      <w:r w:rsidRPr="00C67E64">
        <w:rPr>
          <w:lang w:eastAsia="zh-CN"/>
        </w:rPr>
        <w:t xml:space="preserve"> OPEN </w:t>
      </w:r>
      <w:r w:rsidRPr="00C67E64">
        <w:rPr>
          <w:lang w:eastAsia="zh-CN"/>
        </w:rPr>
        <w:t>表。</w:t>
      </w:r>
    </w:p>
    <w:p w14:paraId="60E2942E" w14:textId="77777777" w:rsidR="00674C7F" w:rsidRPr="00C67E64" w:rsidRDefault="00000000">
      <w:pPr>
        <w:pStyle w:val="21"/>
        <w:spacing w:before="240" w:after="120"/>
        <w:rPr>
          <w:color w:val="auto"/>
          <w:lang w:eastAsia="zh-CN"/>
        </w:rPr>
      </w:pPr>
      <w:r w:rsidRPr="00C67E64">
        <w:rPr>
          <w:rFonts w:ascii="Calibri" w:eastAsia="宋体" w:hAnsi="Calibri"/>
          <w:color w:val="auto"/>
          <w:lang w:eastAsia="zh-CN"/>
        </w:rPr>
        <w:t xml:space="preserve">4. </w:t>
      </w:r>
      <w:r w:rsidRPr="00C67E64">
        <w:rPr>
          <w:rFonts w:ascii="Calibri" w:eastAsia="宋体" w:hAnsi="Calibri"/>
          <w:color w:val="auto"/>
          <w:lang w:eastAsia="zh-CN"/>
        </w:rPr>
        <w:t>搜索算法</w:t>
      </w:r>
    </w:p>
    <w:p w14:paraId="6F5B943B" w14:textId="77777777" w:rsidR="00674C7F" w:rsidRPr="00C67E64" w:rsidRDefault="00000000">
      <w:pPr>
        <w:rPr>
          <w:lang w:eastAsia="zh-CN"/>
        </w:rPr>
      </w:pPr>
      <w:r w:rsidRPr="00C67E64">
        <w:rPr>
          <w:lang w:eastAsia="zh-CN"/>
        </w:rPr>
        <w:t>本实验采用</w:t>
      </w:r>
      <w:r w:rsidRPr="00C67E64">
        <w:rPr>
          <w:lang w:eastAsia="zh-CN"/>
        </w:rPr>
        <w:t xml:space="preserve"> A* </w:t>
      </w:r>
      <w:r w:rsidRPr="00C67E64">
        <w:rPr>
          <w:lang w:eastAsia="zh-CN"/>
        </w:rPr>
        <w:t>算法，其估价函数为</w:t>
      </w:r>
      <w:r w:rsidRPr="00C67E64">
        <w:rPr>
          <w:lang w:eastAsia="zh-CN"/>
        </w:rPr>
        <w:t xml:space="preserve"> f(n) = g(n) + h(n)</w:t>
      </w:r>
      <w:r w:rsidRPr="00C67E64">
        <w:rPr>
          <w:lang w:eastAsia="zh-CN"/>
        </w:rPr>
        <w:t>。其中</w:t>
      </w:r>
      <w:r w:rsidRPr="00C67E64">
        <w:rPr>
          <w:lang w:eastAsia="zh-CN"/>
        </w:rPr>
        <w:t xml:space="preserve"> g(n) </w:t>
      </w:r>
      <w:r w:rsidRPr="00C67E64">
        <w:rPr>
          <w:lang w:eastAsia="zh-CN"/>
        </w:rPr>
        <w:t>表示从初始状态到当前状态</w:t>
      </w:r>
      <w:r w:rsidRPr="00C67E64">
        <w:rPr>
          <w:lang w:eastAsia="zh-CN"/>
        </w:rPr>
        <w:t xml:space="preserve"> n </w:t>
      </w:r>
      <w:r w:rsidRPr="00C67E64">
        <w:rPr>
          <w:lang w:eastAsia="zh-CN"/>
        </w:rPr>
        <w:t>的实际步数，</w:t>
      </w:r>
      <w:r w:rsidRPr="00C67E64">
        <w:rPr>
          <w:lang w:eastAsia="zh-CN"/>
        </w:rPr>
        <w:t xml:space="preserve">h(n) </w:t>
      </w:r>
      <w:r w:rsidRPr="00C67E64">
        <w:rPr>
          <w:lang w:eastAsia="zh-CN"/>
        </w:rPr>
        <w:t>表示从当前状态</w:t>
      </w:r>
      <w:r w:rsidRPr="00C67E64">
        <w:rPr>
          <w:lang w:eastAsia="zh-CN"/>
        </w:rPr>
        <w:t xml:space="preserve"> n </w:t>
      </w:r>
      <w:r w:rsidRPr="00C67E64">
        <w:rPr>
          <w:lang w:eastAsia="zh-CN"/>
        </w:rPr>
        <w:t>到目标状态的估计代价，</w:t>
      </w:r>
      <w:r w:rsidRPr="00C67E64">
        <w:rPr>
          <w:lang w:eastAsia="zh-CN"/>
        </w:rPr>
        <w:t xml:space="preserve">f(n) </w:t>
      </w:r>
      <w:r w:rsidRPr="00C67E64">
        <w:rPr>
          <w:lang w:eastAsia="zh-CN"/>
        </w:rPr>
        <w:t>表示经过当前状态到达目标状态的总代价估计。</w:t>
      </w:r>
    </w:p>
    <w:p w14:paraId="27528E60" w14:textId="2C6929E5" w:rsidR="00674C7F" w:rsidRPr="00C67E64" w:rsidRDefault="00000000">
      <w:pPr>
        <w:shd w:val="clear" w:color="auto" w:fill="F6F8FA"/>
        <w:spacing w:before="80" w:after="160" w:line="240" w:lineRule="auto"/>
        <w:ind w:left="198" w:right="85"/>
        <w:rPr>
          <w:lang w:eastAsia="zh-CN"/>
        </w:rPr>
      </w:pPr>
      <w:r w:rsidRPr="00C67E64">
        <w:rPr>
          <w:rFonts w:ascii="Courier New" w:hAnsi="Courier New"/>
          <w:sz w:val="19"/>
          <w:lang w:eastAsia="zh-CN"/>
        </w:rPr>
        <w:t xml:space="preserve">1. </w:t>
      </w:r>
      <w:r w:rsidRPr="00C67E64">
        <w:rPr>
          <w:rFonts w:ascii="Courier New" w:hAnsi="Courier New"/>
          <w:sz w:val="19"/>
          <w:lang w:eastAsia="zh-CN"/>
        </w:rPr>
        <w:t>通过</w:t>
      </w:r>
      <w:r w:rsidRPr="00C67E64">
        <w:rPr>
          <w:rFonts w:ascii="Courier New" w:hAnsi="Courier New"/>
          <w:sz w:val="19"/>
          <w:lang w:eastAsia="zh-CN"/>
        </w:rPr>
        <w:t xml:space="preserve"> </w:t>
      </w:r>
      <w:proofErr w:type="spellStart"/>
      <w:r w:rsidRPr="00C67E64">
        <w:rPr>
          <w:rFonts w:ascii="Courier New" w:hAnsi="Courier New"/>
          <w:sz w:val="19"/>
          <w:lang w:eastAsia="zh-CN"/>
        </w:rPr>
        <w:t>argparse</w:t>
      </w:r>
      <w:proofErr w:type="spellEnd"/>
      <w:r w:rsidRPr="00C67E64">
        <w:rPr>
          <w:rFonts w:ascii="Courier New" w:hAnsi="Courier New"/>
          <w:sz w:val="19"/>
          <w:lang w:eastAsia="zh-CN"/>
        </w:rPr>
        <w:t xml:space="preserve"> </w:t>
      </w:r>
      <w:r w:rsidRPr="00C67E64">
        <w:rPr>
          <w:rFonts w:ascii="Courier New" w:hAnsi="Courier New"/>
          <w:sz w:val="19"/>
          <w:lang w:eastAsia="zh-CN"/>
        </w:rPr>
        <w:t>输入初始状态、目标状态和启发函数名称。</w:t>
      </w:r>
      <w:r w:rsidRPr="00C67E64">
        <w:br/>
      </w:r>
      <w:r w:rsidR="004129CA">
        <w:rPr>
          <w:rFonts w:ascii="Courier New" w:hAnsi="Courier New" w:hint="eastAsia"/>
          <w:sz w:val="19"/>
          <w:lang w:eastAsia="zh-CN"/>
        </w:rPr>
        <w:t>2</w:t>
      </w:r>
      <w:r w:rsidRPr="00C67E64">
        <w:rPr>
          <w:rFonts w:ascii="Courier New" w:hAnsi="Courier New"/>
          <w:sz w:val="19"/>
          <w:lang w:eastAsia="zh-CN"/>
        </w:rPr>
        <w:t xml:space="preserve">. </w:t>
      </w:r>
      <w:r w:rsidRPr="00C67E64">
        <w:rPr>
          <w:rFonts w:ascii="Courier New" w:hAnsi="Courier New"/>
          <w:sz w:val="19"/>
          <w:lang w:eastAsia="zh-CN"/>
        </w:rPr>
        <w:t>判断初始状态和目标状态是否可达。</w:t>
      </w:r>
      <w:r w:rsidRPr="00C67E64">
        <w:rPr>
          <w:lang w:eastAsia="zh-CN"/>
        </w:rPr>
        <w:br/>
      </w:r>
      <w:r w:rsidR="004129CA">
        <w:rPr>
          <w:rFonts w:ascii="Courier New" w:hAnsi="Courier New" w:hint="eastAsia"/>
          <w:sz w:val="19"/>
          <w:lang w:eastAsia="zh-CN"/>
        </w:rPr>
        <w:t>3</w:t>
      </w:r>
      <w:r w:rsidRPr="00C67E64">
        <w:rPr>
          <w:rFonts w:ascii="Courier New" w:hAnsi="Courier New"/>
          <w:sz w:val="19"/>
          <w:lang w:eastAsia="zh-CN"/>
        </w:rPr>
        <w:t xml:space="preserve">. </w:t>
      </w:r>
      <w:r w:rsidRPr="00C67E64">
        <w:rPr>
          <w:rFonts w:ascii="Courier New" w:hAnsi="Courier New"/>
          <w:sz w:val="19"/>
          <w:lang w:eastAsia="zh-CN"/>
        </w:rPr>
        <w:t>若不可达，则输出</w:t>
      </w:r>
      <w:proofErr w:type="gramStart"/>
      <w:r w:rsidRPr="00C67E64">
        <w:rPr>
          <w:rFonts w:ascii="Courier New" w:hAnsi="Courier New"/>
          <w:sz w:val="19"/>
          <w:lang w:eastAsia="zh-CN"/>
        </w:rPr>
        <w:t>逆序数</w:t>
      </w:r>
      <w:proofErr w:type="gramEnd"/>
      <w:r w:rsidRPr="00C67E64">
        <w:rPr>
          <w:rFonts w:ascii="Courier New" w:hAnsi="Courier New"/>
          <w:sz w:val="19"/>
          <w:lang w:eastAsia="zh-CN"/>
        </w:rPr>
        <w:t>并结束。</w:t>
      </w:r>
      <w:r w:rsidRPr="00C67E64">
        <w:rPr>
          <w:lang w:eastAsia="zh-CN"/>
        </w:rPr>
        <w:br/>
      </w:r>
      <w:r w:rsidR="004129CA">
        <w:rPr>
          <w:rFonts w:ascii="Courier New" w:hAnsi="Courier New" w:hint="eastAsia"/>
          <w:sz w:val="19"/>
          <w:lang w:eastAsia="zh-CN"/>
        </w:rPr>
        <w:t>4</w:t>
      </w:r>
      <w:r w:rsidRPr="00C67E64">
        <w:rPr>
          <w:rFonts w:ascii="Courier New" w:hAnsi="Courier New"/>
          <w:sz w:val="19"/>
        </w:rPr>
        <w:t xml:space="preserve">. </w:t>
      </w:r>
      <w:proofErr w:type="spellStart"/>
      <w:r w:rsidRPr="00C67E64">
        <w:rPr>
          <w:rFonts w:ascii="Courier New" w:hAnsi="Courier New"/>
          <w:sz w:val="19"/>
        </w:rPr>
        <w:t>将初始状态加入</w:t>
      </w:r>
      <w:proofErr w:type="spellEnd"/>
      <w:r w:rsidRPr="00C67E64">
        <w:rPr>
          <w:rFonts w:ascii="Courier New" w:hAnsi="Courier New"/>
          <w:sz w:val="19"/>
        </w:rPr>
        <w:t xml:space="preserve"> OPEN </w:t>
      </w:r>
      <w:r w:rsidRPr="00C67E64">
        <w:rPr>
          <w:rFonts w:ascii="Courier New" w:hAnsi="Courier New"/>
          <w:sz w:val="19"/>
        </w:rPr>
        <w:t>表。</w:t>
      </w:r>
      <w:r w:rsidRPr="00C67E64">
        <w:br/>
      </w:r>
      <w:r w:rsidR="004129CA">
        <w:rPr>
          <w:rFonts w:ascii="Courier New" w:hAnsi="Courier New" w:hint="eastAsia"/>
          <w:sz w:val="19"/>
          <w:lang w:eastAsia="zh-CN"/>
        </w:rPr>
        <w:t>5</w:t>
      </w:r>
      <w:r w:rsidRPr="00C67E64">
        <w:rPr>
          <w:rFonts w:ascii="Courier New" w:hAnsi="Courier New"/>
          <w:sz w:val="19"/>
        </w:rPr>
        <w:t xml:space="preserve">. </w:t>
      </w:r>
      <w:r w:rsidRPr="00C67E64">
        <w:rPr>
          <w:rFonts w:ascii="Courier New" w:hAnsi="Courier New"/>
          <w:sz w:val="19"/>
        </w:rPr>
        <w:t>当</w:t>
      </w:r>
      <w:r w:rsidRPr="00C67E64">
        <w:rPr>
          <w:rFonts w:ascii="Courier New" w:hAnsi="Courier New"/>
          <w:sz w:val="19"/>
        </w:rPr>
        <w:t xml:space="preserve"> OPEN </w:t>
      </w:r>
      <w:r w:rsidRPr="00C67E64">
        <w:rPr>
          <w:rFonts w:ascii="Courier New" w:hAnsi="Courier New"/>
          <w:sz w:val="19"/>
        </w:rPr>
        <w:t>表不为空时：</w:t>
      </w:r>
      <w:r w:rsidRPr="00C67E64">
        <w:br/>
      </w:r>
      <w:r w:rsidRPr="00C67E64">
        <w:rPr>
          <w:rFonts w:ascii="Courier New" w:hAnsi="Courier New"/>
          <w:sz w:val="19"/>
        </w:rPr>
        <w:t xml:space="preserve">   - </w:t>
      </w:r>
      <w:r w:rsidRPr="00C67E64">
        <w:rPr>
          <w:rFonts w:ascii="Courier New" w:hAnsi="Courier New"/>
          <w:sz w:val="19"/>
        </w:rPr>
        <w:t>取出</w:t>
      </w:r>
      <w:r w:rsidRPr="00C67E64">
        <w:rPr>
          <w:rFonts w:ascii="Courier New" w:hAnsi="Courier New"/>
          <w:sz w:val="19"/>
        </w:rPr>
        <w:t xml:space="preserve"> f </w:t>
      </w:r>
      <w:r w:rsidRPr="00C67E64">
        <w:rPr>
          <w:rFonts w:ascii="Courier New" w:hAnsi="Courier New"/>
          <w:sz w:val="19"/>
        </w:rPr>
        <w:t>值最小的状态</w:t>
      </w:r>
      <w:r w:rsidRPr="00C67E64">
        <w:rPr>
          <w:rFonts w:ascii="Courier New" w:hAnsi="Courier New"/>
          <w:sz w:val="19"/>
        </w:rPr>
        <w:t xml:space="preserve"> current</w:t>
      </w:r>
      <w:r w:rsidRPr="00C67E64">
        <w:rPr>
          <w:rFonts w:ascii="Courier New" w:hAnsi="Courier New"/>
          <w:sz w:val="19"/>
        </w:rPr>
        <w:t>。</w:t>
      </w:r>
      <w:r w:rsidRPr="00C67E64">
        <w:br/>
      </w:r>
      <w:r w:rsidRPr="00C67E64">
        <w:rPr>
          <w:rFonts w:ascii="Courier New" w:hAnsi="Courier New"/>
          <w:sz w:val="19"/>
        </w:rPr>
        <w:t xml:space="preserve">   - </w:t>
      </w:r>
      <w:r w:rsidRPr="00C67E64">
        <w:rPr>
          <w:rFonts w:ascii="Courier New" w:hAnsi="Courier New"/>
          <w:sz w:val="19"/>
        </w:rPr>
        <w:t>若</w:t>
      </w:r>
      <w:r w:rsidRPr="00C67E64">
        <w:rPr>
          <w:rFonts w:ascii="Courier New" w:hAnsi="Courier New"/>
          <w:sz w:val="19"/>
        </w:rPr>
        <w:t xml:space="preserve"> current </w:t>
      </w:r>
      <w:r w:rsidRPr="00C67E64">
        <w:rPr>
          <w:rFonts w:ascii="Courier New" w:hAnsi="Courier New"/>
          <w:sz w:val="19"/>
        </w:rPr>
        <w:t>是目标状态，则回溯</w:t>
      </w:r>
      <w:r w:rsidRPr="00C67E64">
        <w:rPr>
          <w:rFonts w:ascii="Courier New" w:hAnsi="Courier New"/>
          <w:sz w:val="19"/>
        </w:rPr>
        <w:t xml:space="preserve"> parent </w:t>
      </w:r>
      <w:r w:rsidRPr="00C67E64">
        <w:rPr>
          <w:rFonts w:ascii="Courier New" w:hAnsi="Courier New"/>
          <w:sz w:val="19"/>
        </w:rPr>
        <w:t>指针得到路径。</w:t>
      </w:r>
      <w:r w:rsidRPr="00C67E64">
        <w:br/>
      </w:r>
      <w:r w:rsidRPr="00C67E64">
        <w:rPr>
          <w:rFonts w:ascii="Courier New" w:hAnsi="Courier New"/>
          <w:sz w:val="19"/>
        </w:rPr>
        <w:t xml:space="preserve">   - </w:t>
      </w:r>
      <w:r w:rsidRPr="00C67E64">
        <w:rPr>
          <w:rFonts w:ascii="Courier New" w:hAnsi="Courier New"/>
          <w:sz w:val="19"/>
        </w:rPr>
        <w:t>将</w:t>
      </w:r>
      <w:r w:rsidRPr="00C67E64">
        <w:rPr>
          <w:rFonts w:ascii="Courier New" w:hAnsi="Courier New"/>
          <w:sz w:val="19"/>
        </w:rPr>
        <w:t xml:space="preserve"> current </w:t>
      </w:r>
      <w:r w:rsidRPr="00C67E64">
        <w:rPr>
          <w:rFonts w:ascii="Courier New" w:hAnsi="Courier New"/>
          <w:sz w:val="19"/>
        </w:rPr>
        <w:t>加入</w:t>
      </w:r>
      <w:r w:rsidRPr="00C67E64">
        <w:rPr>
          <w:rFonts w:ascii="Courier New" w:hAnsi="Courier New"/>
          <w:sz w:val="19"/>
        </w:rPr>
        <w:t xml:space="preserve"> CLOSED </w:t>
      </w:r>
      <w:r w:rsidRPr="00C67E64">
        <w:rPr>
          <w:rFonts w:ascii="Courier New" w:hAnsi="Courier New"/>
          <w:sz w:val="19"/>
        </w:rPr>
        <w:t>表。</w:t>
      </w:r>
      <w:r w:rsidRPr="00C67E64">
        <w:br/>
      </w:r>
      <w:r w:rsidRPr="00C67E64">
        <w:rPr>
          <w:rFonts w:ascii="Courier New" w:hAnsi="Courier New"/>
          <w:sz w:val="19"/>
        </w:rPr>
        <w:t xml:space="preserve">   - </w:t>
      </w:r>
      <w:r w:rsidRPr="00C67E64">
        <w:rPr>
          <w:rFonts w:ascii="Courier New" w:hAnsi="Courier New"/>
          <w:sz w:val="19"/>
        </w:rPr>
        <w:t>扩展</w:t>
      </w:r>
      <w:r w:rsidRPr="00C67E64">
        <w:rPr>
          <w:rFonts w:ascii="Courier New" w:hAnsi="Courier New"/>
          <w:sz w:val="19"/>
        </w:rPr>
        <w:t xml:space="preserve"> current</w:t>
      </w:r>
      <w:r w:rsidRPr="00C67E64">
        <w:rPr>
          <w:rFonts w:ascii="Courier New" w:hAnsi="Courier New"/>
          <w:sz w:val="19"/>
        </w:rPr>
        <w:t>，生成空格上下左右移动后的后继状态。</w:t>
      </w:r>
      <w:r w:rsidRPr="00C67E64">
        <w:br/>
      </w:r>
      <w:r w:rsidRPr="00C67E64">
        <w:rPr>
          <w:rFonts w:ascii="Courier New" w:hAnsi="Courier New"/>
          <w:sz w:val="19"/>
        </w:rPr>
        <w:t xml:space="preserve">   - </w:t>
      </w:r>
      <w:r w:rsidRPr="00C67E64">
        <w:rPr>
          <w:rFonts w:ascii="Courier New" w:hAnsi="Courier New"/>
          <w:sz w:val="19"/>
        </w:rPr>
        <w:t>对每个后继状态计算</w:t>
      </w:r>
      <w:r w:rsidRPr="00C67E64">
        <w:rPr>
          <w:rFonts w:ascii="Courier New" w:hAnsi="Courier New"/>
          <w:sz w:val="19"/>
        </w:rPr>
        <w:t xml:space="preserve"> g</w:t>
      </w:r>
      <w:r w:rsidRPr="00C67E64">
        <w:rPr>
          <w:rFonts w:ascii="Courier New" w:hAnsi="Courier New"/>
          <w:sz w:val="19"/>
        </w:rPr>
        <w:t>、</w:t>
      </w:r>
      <w:r w:rsidRPr="00C67E64">
        <w:rPr>
          <w:rFonts w:ascii="Courier New" w:hAnsi="Courier New"/>
          <w:sz w:val="19"/>
        </w:rPr>
        <w:t>h</w:t>
      </w:r>
      <w:r w:rsidRPr="00C67E64">
        <w:rPr>
          <w:rFonts w:ascii="Courier New" w:hAnsi="Courier New"/>
          <w:sz w:val="19"/>
        </w:rPr>
        <w:t>、</w:t>
      </w:r>
      <w:r w:rsidRPr="00C67E64">
        <w:rPr>
          <w:rFonts w:ascii="Courier New" w:hAnsi="Courier New"/>
          <w:sz w:val="19"/>
        </w:rPr>
        <w:t>f</w:t>
      </w:r>
      <w:r w:rsidRPr="00C67E64">
        <w:rPr>
          <w:rFonts w:ascii="Courier New" w:hAnsi="Courier New"/>
          <w:sz w:val="19"/>
        </w:rPr>
        <w:t>。</w:t>
      </w:r>
      <w:r w:rsidRPr="00C67E64">
        <w:br/>
      </w:r>
      <w:r w:rsidRPr="00C67E64">
        <w:rPr>
          <w:rFonts w:ascii="Courier New" w:hAnsi="Courier New"/>
          <w:sz w:val="19"/>
        </w:rPr>
        <w:t xml:space="preserve">   </w:t>
      </w:r>
      <w:r w:rsidRPr="00C67E64">
        <w:rPr>
          <w:rFonts w:ascii="Courier New" w:hAnsi="Courier New"/>
          <w:sz w:val="19"/>
          <w:lang w:eastAsia="zh-CN"/>
        </w:rPr>
        <w:t xml:space="preserve">- </w:t>
      </w:r>
      <w:r w:rsidRPr="00C67E64">
        <w:rPr>
          <w:rFonts w:ascii="Courier New" w:hAnsi="Courier New"/>
          <w:sz w:val="19"/>
          <w:lang w:eastAsia="zh-CN"/>
        </w:rPr>
        <w:t>若该状态未访问过或发现了更短路径，则更新</w:t>
      </w:r>
      <w:r w:rsidRPr="00C67E64">
        <w:rPr>
          <w:rFonts w:ascii="Courier New" w:hAnsi="Courier New"/>
          <w:sz w:val="19"/>
          <w:lang w:eastAsia="zh-CN"/>
        </w:rPr>
        <w:t xml:space="preserve"> g</w:t>
      </w:r>
      <w:r w:rsidRPr="00C67E64">
        <w:rPr>
          <w:rFonts w:ascii="Courier New" w:hAnsi="Courier New"/>
          <w:sz w:val="19"/>
          <w:lang w:eastAsia="zh-CN"/>
        </w:rPr>
        <w:t>、</w:t>
      </w:r>
      <w:r w:rsidRPr="00C67E64">
        <w:rPr>
          <w:rFonts w:ascii="Courier New" w:hAnsi="Courier New"/>
          <w:sz w:val="19"/>
          <w:lang w:eastAsia="zh-CN"/>
        </w:rPr>
        <w:t>parent</w:t>
      </w:r>
      <w:r w:rsidRPr="00C67E64">
        <w:rPr>
          <w:rFonts w:ascii="Courier New" w:hAnsi="Courier New"/>
          <w:sz w:val="19"/>
          <w:lang w:eastAsia="zh-CN"/>
        </w:rPr>
        <w:t>、</w:t>
      </w:r>
      <w:r w:rsidRPr="00C67E64">
        <w:rPr>
          <w:rFonts w:ascii="Courier New" w:hAnsi="Courier New"/>
          <w:sz w:val="19"/>
          <w:lang w:eastAsia="zh-CN"/>
        </w:rPr>
        <w:t xml:space="preserve">move </w:t>
      </w:r>
      <w:r w:rsidRPr="00C67E64">
        <w:rPr>
          <w:rFonts w:ascii="Courier New" w:hAnsi="Courier New"/>
          <w:sz w:val="19"/>
          <w:lang w:eastAsia="zh-CN"/>
        </w:rPr>
        <w:t>并加入</w:t>
      </w:r>
      <w:r w:rsidRPr="00C67E64">
        <w:rPr>
          <w:rFonts w:ascii="Courier New" w:hAnsi="Courier New"/>
          <w:sz w:val="19"/>
          <w:lang w:eastAsia="zh-CN"/>
        </w:rPr>
        <w:t xml:space="preserve"> OPEN </w:t>
      </w:r>
      <w:r w:rsidRPr="00C67E64">
        <w:rPr>
          <w:rFonts w:ascii="Courier New" w:hAnsi="Courier New"/>
          <w:sz w:val="19"/>
          <w:lang w:eastAsia="zh-CN"/>
        </w:rPr>
        <w:t>表。</w:t>
      </w:r>
      <w:r w:rsidRPr="00C67E64">
        <w:rPr>
          <w:lang w:eastAsia="zh-CN"/>
        </w:rPr>
        <w:br/>
      </w:r>
      <w:r w:rsidR="004129CA">
        <w:rPr>
          <w:rFonts w:ascii="Courier New" w:hAnsi="Courier New" w:hint="eastAsia"/>
          <w:sz w:val="19"/>
          <w:lang w:eastAsia="zh-CN"/>
        </w:rPr>
        <w:t>6</w:t>
      </w:r>
      <w:r w:rsidRPr="00C67E64">
        <w:rPr>
          <w:rFonts w:ascii="Courier New" w:hAnsi="Courier New"/>
          <w:sz w:val="19"/>
          <w:lang w:eastAsia="zh-CN"/>
        </w:rPr>
        <w:t xml:space="preserve">. </w:t>
      </w:r>
      <w:r w:rsidRPr="00C67E64">
        <w:rPr>
          <w:rFonts w:ascii="Courier New" w:hAnsi="Courier New"/>
          <w:sz w:val="19"/>
          <w:lang w:eastAsia="zh-CN"/>
        </w:rPr>
        <w:t>搜索结束后输出路径步数、扩展节点数、生成节点数和搜索耗时。</w:t>
      </w:r>
    </w:p>
    <w:p w14:paraId="252CC4EE" w14:textId="77777777" w:rsidR="00674C7F" w:rsidRPr="00C67E64" w:rsidRDefault="00000000">
      <w:pPr>
        <w:pStyle w:val="1"/>
        <w:spacing w:before="320" w:after="160"/>
        <w:rPr>
          <w:color w:val="auto"/>
          <w:lang w:eastAsia="zh-CN"/>
        </w:rPr>
      </w:pPr>
      <w:r w:rsidRPr="00C67E64">
        <w:rPr>
          <w:rFonts w:ascii="Calibri" w:eastAsia="宋体" w:hAnsi="Calibri"/>
          <w:color w:val="auto"/>
          <w:sz w:val="32"/>
          <w:lang w:eastAsia="zh-CN"/>
        </w:rPr>
        <w:t>六、实验结果</w:t>
      </w:r>
    </w:p>
    <w:p w14:paraId="418B9FF3" w14:textId="77777777" w:rsidR="00674C7F" w:rsidRPr="00C67E64" w:rsidRDefault="00000000">
      <w:pPr>
        <w:pStyle w:val="21"/>
        <w:spacing w:before="240" w:after="120"/>
        <w:rPr>
          <w:color w:val="auto"/>
          <w:lang w:eastAsia="zh-CN"/>
        </w:rPr>
      </w:pPr>
      <w:r w:rsidRPr="00C67E64">
        <w:rPr>
          <w:rFonts w:ascii="Calibri" w:eastAsia="宋体" w:hAnsi="Calibri"/>
          <w:color w:val="auto"/>
          <w:lang w:eastAsia="zh-CN"/>
        </w:rPr>
        <w:t xml:space="preserve">1. </w:t>
      </w:r>
      <w:r w:rsidRPr="00C67E64">
        <w:rPr>
          <w:rFonts w:ascii="Calibri" w:eastAsia="宋体" w:hAnsi="Calibri"/>
          <w:color w:val="auto"/>
          <w:lang w:eastAsia="zh-CN"/>
        </w:rPr>
        <w:t>可达状态运行结果</w:t>
      </w:r>
    </w:p>
    <w:p w14:paraId="2483FDAD" w14:textId="77777777" w:rsidR="00674C7F" w:rsidRPr="00C67E64" w:rsidRDefault="00000000">
      <w:pPr>
        <w:rPr>
          <w:lang w:eastAsia="zh-CN"/>
        </w:rPr>
      </w:pPr>
      <w:r w:rsidRPr="00C67E64">
        <w:rPr>
          <w:lang w:eastAsia="zh-CN"/>
        </w:rPr>
        <w:t>实验使用默认样</w:t>
      </w:r>
      <w:proofErr w:type="gramStart"/>
      <w:r w:rsidRPr="00C67E64">
        <w:rPr>
          <w:lang w:eastAsia="zh-CN"/>
        </w:rPr>
        <w:t>例运行</w:t>
      </w:r>
      <w:proofErr w:type="gramEnd"/>
      <w:r w:rsidRPr="00C67E64">
        <w:rPr>
          <w:lang w:eastAsia="zh-CN"/>
        </w:rPr>
        <w:t>程序，初始状态和目标状态如下。</w:t>
      </w:r>
    </w:p>
    <w:p w14:paraId="76A7ABDD" w14:textId="77777777" w:rsidR="00674C7F" w:rsidRPr="00C67E64" w:rsidRDefault="00000000">
      <w:pPr>
        <w:shd w:val="clear" w:color="auto" w:fill="F6F8FA"/>
        <w:spacing w:before="80" w:after="160" w:line="240" w:lineRule="auto"/>
        <w:ind w:left="198" w:right="85"/>
        <w:rPr>
          <w:lang w:eastAsia="zh-CN"/>
        </w:rPr>
      </w:pPr>
      <w:r w:rsidRPr="00C67E64">
        <w:rPr>
          <w:rFonts w:ascii="Courier New" w:hAnsi="Courier New"/>
          <w:sz w:val="19"/>
          <w:lang w:eastAsia="zh-CN"/>
        </w:rPr>
        <w:t>初始状态：</w:t>
      </w:r>
      <w:r w:rsidRPr="00C67E64">
        <w:rPr>
          <w:lang w:eastAsia="zh-CN"/>
        </w:rPr>
        <w:br/>
      </w:r>
      <w:r w:rsidRPr="00C67E64">
        <w:rPr>
          <w:rFonts w:ascii="Courier New" w:hAnsi="Courier New"/>
          <w:sz w:val="19"/>
          <w:lang w:eastAsia="zh-CN"/>
        </w:rPr>
        <w:t>2 8 3</w:t>
      </w:r>
      <w:r w:rsidRPr="00C67E64">
        <w:rPr>
          <w:lang w:eastAsia="zh-CN"/>
        </w:rPr>
        <w:br/>
      </w:r>
      <w:r w:rsidRPr="00C67E64">
        <w:rPr>
          <w:rFonts w:ascii="Courier New" w:hAnsi="Courier New"/>
          <w:sz w:val="19"/>
          <w:lang w:eastAsia="zh-CN"/>
        </w:rPr>
        <w:t>1 6 4</w:t>
      </w:r>
      <w:r w:rsidRPr="00C67E64">
        <w:rPr>
          <w:lang w:eastAsia="zh-CN"/>
        </w:rPr>
        <w:br/>
      </w:r>
      <w:r w:rsidRPr="00C67E64">
        <w:rPr>
          <w:rFonts w:ascii="Courier New" w:hAnsi="Courier New"/>
          <w:sz w:val="19"/>
          <w:lang w:eastAsia="zh-CN"/>
        </w:rPr>
        <w:t>7 0 5</w:t>
      </w:r>
      <w:r w:rsidRPr="00C67E64">
        <w:rPr>
          <w:lang w:eastAsia="zh-CN"/>
        </w:rPr>
        <w:br/>
      </w:r>
      <w:r w:rsidRPr="00C67E64">
        <w:rPr>
          <w:lang w:eastAsia="zh-CN"/>
        </w:rPr>
        <w:br/>
      </w:r>
      <w:r w:rsidRPr="00C67E64">
        <w:rPr>
          <w:rFonts w:ascii="Courier New" w:hAnsi="Courier New"/>
          <w:sz w:val="19"/>
          <w:lang w:eastAsia="zh-CN"/>
        </w:rPr>
        <w:t>目标状态：</w:t>
      </w:r>
      <w:r w:rsidRPr="00C67E64">
        <w:rPr>
          <w:lang w:eastAsia="zh-CN"/>
        </w:rPr>
        <w:br/>
      </w:r>
      <w:r w:rsidRPr="00C67E64">
        <w:rPr>
          <w:rFonts w:ascii="Courier New" w:hAnsi="Courier New"/>
          <w:sz w:val="19"/>
          <w:lang w:eastAsia="zh-CN"/>
        </w:rPr>
        <w:t>1 2 3</w:t>
      </w:r>
      <w:r w:rsidRPr="00C67E64">
        <w:rPr>
          <w:lang w:eastAsia="zh-CN"/>
        </w:rPr>
        <w:br/>
      </w:r>
      <w:r w:rsidRPr="00C67E64">
        <w:rPr>
          <w:rFonts w:ascii="Courier New" w:hAnsi="Courier New"/>
          <w:sz w:val="19"/>
          <w:lang w:eastAsia="zh-CN"/>
        </w:rPr>
        <w:t>8 0 4</w:t>
      </w:r>
      <w:r w:rsidRPr="00C67E64">
        <w:rPr>
          <w:lang w:eastAsia="zh-CN"/>
        </w:rPr>
        <w:br/>
      </w:r>
      <w:r w:rsidRPr="00C67E64">
        <w:rPr>
          <w:rFonts w:ascii="Courier New" w:hAnsi="Courier New"/>
          <w:sz w:val="19"/>
          <w:lang w:eastAsia="zh-CN"/>
        </w:rPr>
        <w:t>7 6 5</w:t>
      </w:r>
    </w:p>
    <w:p w14:paraId="19792B35" w14:textId="77777777" w:rsidR="00674C7F" w:rsidRDefault="00000000">
      <w:pPr>
        <w:rPr>
          <w:lang w:eastAsia="zh-CN"/>
        </w:rPr>
      </w:pPr>
      <w:r w:rsidRPr="00C67E64">
        <w:rPr>
          <w:lang w:eastAsia="zh-CN"/>
        </w:rPr>
        <w:t>使用曼哈顿距离作为启发函数时，程序输出的搜索路径如下。</w:t>
      </w:r>
    </w:p>
    <w:p w14:paraId="41C6C112" w14:textId="77777777" w:rsidR="006E1673" w:rsidRPr="00C67E64" w:rsidRDefault="006E1673">
      <w:pPr>
        <w:rPr>
          <w:rFonts w:hint="eastAsia"/>
          <w:lang w:eastAsia="zh-CN"/>
        </w:rPr>
      </w:pPr>
    </w:p>
    <w:p w14:paraId="587B55B6" w14:textId="77777777" w:rsidR="00674C7F" w:rsidRPr="00C67E64" w:rsidRDefault="00000000">
      <w:pPr>
        <w:shd w:val="clear" w:color="auto" w:fill="F6F8FA"/>
        <w:spacing w:before="80" w:after="160" w:line="240" w:lineRule="auto"/>
        <w:ind w:left="198" w:right="85"/>
      </w:pPr>
      <w:r w:rsidRPr="00C67E64">
        <w:rPr>
          <w:rFonts w:ascii="Courier New" w:hAnsi="Courier New"/>
          <w:sz w:val="19"/>
        </w:rPr>
        <w:lastRenderedPageBreak/>
        <w:t xml:space="preserve">Step 0, </w:t>
      </w:r>
      <w:proofErr w:type="spellStart"/>
      <w:r w:rsidRPr="00C67E64">
        <w:rPr>
          <w:rFonts w:ascii="Courier New" w:hAnsi="Courier New"/>
          <w:sz w:val="19"/>
        </w:rPr>
        <w:t>移动</w:t>
      </w:r>
      <w:proofErr w:type="spellEnd"/>
      <w:r w:rsidRPr="00C67E64">
        <w:rPr>
          <w:rFonts w:ascii="Courier New" w:hAnsi="Courier New"/>
          <w:sz w:val="19"/>
        </w:rPr>
        <w:t xml:space="preserve">: </w:t>
      </w:r>
      <w:proofErr w:type="spellStart"/>
      <w:r w:rsidRPr="00C67E64">
        <w:rPr>
          <w:rFonts w:ascii="Courier New" w:hAnsi="Courier New"/>
          <w:sz w:val="19"/>
        </w:rPr>
        <w:t>开始</w:t>
      </w:r>
      <w:proofErr w:type="spellEnd"/>
      <w:r w:rsidRPr="00C67E64">
        <w:rPr>
          <w:rFonts w:ascii="Courier New" w:hAnsi="Courier New"/>
          <w:sz w:val="19"/>
        </w:rPr>
        <w:t>, g=0, h=5, f=5</w:t>
      </w:r>
      <w:r w:rsidRPr="00C67E64">
        <w:br/>
      </w:r>
      <w:r w:rsidRPr="00C67E64">
        <w:rPr>
          <w:rFonts w:ascii="Courier New" w:hAnsi="Courier New"/>
          <w:sz w:val="19"/>
        </w:rPr>
        <w:t>2 8 3</w:t>
      </w:r>
      <w:r w:rsidRPr="00C67E64">
        <w:br/>
      </w:r>
      <w:r w:rsidRPr="00C67E64">
        <w:rPr>
          <w:rFonts w:ascii="Courier New" w:hAnsi="Courier New"/>
          <w:sz w:val="19"/>
        </w:rPr>
        <w:t>1 6 4</w:t>
      </w:r>
      <w:r w:rsidRPr="00C67E64">
        <w:br/>
      </w:r>
      <w:r w:rsidRPr="00C67E64">
        <w:rPr>
          <w:rFonts w:ascii="Courier New" w:hAnsi="Courier New"/>
          <w:sz w:val="19"/>
        </w:rPr>
        <w:t>7   5</w:t>
      </w:r>
      <w:r w:rsidRPr="00C67E64">
        <w:br/>
      </w:r>
      <w:r w:rsidRPr="00C67E64">
        <w:br/>
      </w:r>
      <w:r w:rsidRPr="00C67E64">
        <w:rPr>
          <w:rFonts w:ascii="Courier New" w:hAnsi="Courier New"/>
          <w:sz w:val="19"/>
        </w:rPr>
        <w:t xml:space="preserve">Step 1, </w:t>
      </w:r>
      <w:r w:rsidRPr="00C67E64">
        <w:rPr>
          <w:rFonts w:ascii="Courier New" w:hAnsi="Courier New"/>
          <w:sz w:val="19"/>
        </w:rPr>
        <w:t>移动</w:t>
      </w:r>
      <w:r w:rsidRPr="00C67E64">
        <w:rPr>
          <w:rFonts w:ascii="Courier New" w:hAnsi="Courier New"/>
          <w:sz w:val="19"/>
        </w:rPr>
        <w:t xml:space="preserve">: </w:t>
      </w:r>
      <w:r w:rsidRPr="00C67E64">
        <w:rPr>
          <w:rFonts w:ascii="Courier New" w:hAnsi="Courier New"/>
          <w:sz w:val="19"/>
        </w:rPr>
        <w:t>上</w:t>
      </w:r>
      <w:r w:rsidRPr="00C67E64">
        <w:rPr>
          <w:rFonts w:ascii="Courier New" w:hAnsi="Courier New"/>
          <w:sz w:val="19"/>
        </w:rPr>
        <w:t>, g=1, h=4, f=5</w:t>
      </w:r>
      <w:r w:rsidRPr="00C67E64">
        <w:br/>
      </w:r>
      <w:r w:rsidRPr="00C67E64">
        <w:rPr>
          <w:rFonts w:ascii="Courier New" w:hAnsi="Courier New"/>
          <w:sz w:val="19"/>
        </w:rPr>
        <w:t>2 8 3</w:t>
      </w:r>
      <w:r w:rsidRPr="00C67E64">
        <w:br/>
      </w:r>
      <w:r w:rsidRPr="00C67E64">
        <w:rPr>
          <w:rFonts w:ascii="Courier New" w:hAnsi="Courier New"/>
          <w:sz w:val="19"/>
        </w:rPr>
        <w:t>1   4</w:t>
      </w:r>
      <w:r w:rsidRPr="00C67E64">
        <w:br/>
      </w:r>
      <w:r w:rsidRPr="00C67E64">
        <w:rPr>
          <w:rFonts w:ascii="Courier New" w:hAnsi="Courier New"/>
          <w:sz w:val="19"/>
        </w:rPr>
        <w:t>7 6 5</w:t>
      </w:r>
      <w:r w:rsidRPr="00C67E64">
        <w:br/>
      </w:r>
      <w:r w:rsidRPr="00C67E64">
        <w:br/>
      </w:r>
      <w:r w:rsidRPr="00C67E64">
        <w:rPr>
          <w:rFonts w:ascii="Courier New" w:hAnsi="Courier New"/>
          <w:sz w:val="19"/>
        </w:rPr>
        <w:t xml:space="preserve">Step 2, </w:t>
      </w:r>
      <w:r w:rsidRPr="00C67E64">
        <w:rPr>
          <w:rFonts w:ascii="Courier New" w:hAnsi="Courier New"/>
          <w:sz w:val="19"/>
        </w:rPr>
        <w:t>移动</w:t>
      </w:r>
      <w:r w:rsidRPr="00C67E64">
        <w:rPr>
          <w:rFonts w:ascii="Courier New" w:hAnsi="Courier New"/>
          <w:sz w:val="19"/>
        </w:rPr>
        <w:t xml:space="preserve">: </w:t>
      </w:r>
      <w:r w:rsidRPr="00C67E64">
        <w:rPr>
          <w:rFonts w:ascii="Courier New" w:hAnsi="Courier New"/>
          <w:sz w:val="19"/>
        </w:rPr>
        <w:t>上</w:t>
      </w:r>
      <w:r w:rsidRPr="00C67E64">
        <w:rPr>
          <w:rFonts w:ascii="Courier New" w:hAnsi="Courier New"/>
          <w:sz w:val="19"/>
        </w:rPr>
        <w:t>, g=2, h=3, f=5</w:t>
      </w:r>
      <w:r w:rsidRPr="00C67E64">
        <w:br/>
      </w:r>
      <w:r w:rsidRPr="00C67E64">
        <w:rPr>
          <w:rFonts w:ascii="Courier New" w:hAnsi="Courier New"/>
          <w:sz w:val="19"/>
        </w:rPr>
        <w:t>2   3</w:t>
      </w:r>
      <w:r w:rsidRPr="00C67E64">
        <w:br/>
      </w:r>
      <w:r w:rsidRPr="00C67E64">
        <w:rPr>
          <w:rFonts w:ascii="Courier New" w:hAnsi="Courier New"/>
          <w:sz w:val="19"/>
        </w:rPr>
        <w:t>1 8 4</w:t>
      </w:r>
      <w:r w:rsidRPr="00C67E64">
        <w:br/>
      </w:r>
      <w:r w:rsidRPr="00C67E64">
        <w:rPr>
          <w:rFonts w:ascii="Courier New" w:hAnsi="Courier New"/>
          <w:sz w:val="19"/>
        </w:rPr>
        <w:t>7 6 5</w:t>
      </w:r>
      <w:r w:rsidRPr="00C67E64">
        <w:br/>
      </w:r>
      <w:r w:rsidRPr="00C67E64">
        <w:br/>
      </w:r>
      <w:r w:rsidRPr="00C67E64">
        <w:rPr>
          <w:rFonts w:ascii="Courier New" w:hAnsi="Courier New"/>
          <w:sz w:val="19"/>
        </w:rPr>
        <w:t xml:space="preserve">Step 3, </w:t>
      </w:r>
      <w:r w:rsidRPr="00C67E64">
        <w:rPr>
          <w:rFonts w:ascii="Courier New" w:hAnsi="Courier New"/>
          <w:sz w:val="19"/>
        </w:rPr>
        <w:t>移动</w:t>
      </w:r>
      <w:r w:rsidRPr="00C67E64">
        <w:rPr>
          <w:rFonts w:ascii="Courier New" w:hAnsi="Courier New"/>
          <w:sz w:val="19"/>
        </w:rPr>
        <w:t xml:space="preserve">: </w:t>
      </w:r>
      <w:r w:rsidRPr="00C67E64">
        <w:rPr>
          <w:rFonts w:ascii="Courier New" w:hAnsi="Courier New"/>
          <w:sz w:val="19"/>
        </w:rPr>
        <w:t>左</w:t>
      </w:r>
      <w:r w:rsidRPr="00C67E64">
        <w:rPr>
          <w:rFonts w:ascii="Courier New" w:hAnsi="Courier New"/>
          <w:sz w:val="19"/>
        </w:rPr>
        <w:t>, g=3, h=2, f=5</w:t>
      </w:r>
      <w:r w:rsidRPr="00C67E64">
        <w:br/>
      </w:r>
      <w:r w:rsidRPr="00C67E64">
        <w:rPr>
          <w:rFonts w:ascii="Courier New" w:hAnsi="Courier New"/>
          <w:sz w:val="19"/>
        </w:rPr>
        <w:t xml:space="preserve">  2 3</w:t>
      </w:r>
      <w:r w:rsidRPr="00C67E64">
        <w:br/>
      </w:r>
      <w:r w:rsidRPr="00C67E64">
        <w:rPr>
          <w:rFonts w:ascii="Courier New" w:hAnsi="Courier New"/>
          <w:sz w:val="19"/>
        </w:rPr>
        <w:t>1 8 4</w:t>
      </w:r>
      <w:r w:rsidRPr="00C67E64">
        <w:br/>
      </w:r>
      <w:r w:rsidRPr="00C67E64">
        <w:rPr>
          <w:rFonts w:ascii="Courier New" w:hAnsi="Courier New"/>
          <w:sz w:val="19"/>
        </w:rPr>
        <w:t>7 6 5</w:t>
      </w:r>
      <w:r w:rsidRPr="00C67E64">
        <w:br/>
      </w:r>
      <w:r w:rsidRPr="00C67E64">
        <w:br/>
      </w:r>
      <w:r w:rsidRPr="00C67E64">
        <w:rPr>
          <w:rFonts w:ascii="Courier New" w:hAnsi="Courier New"/>
          <w:sz w:val="19"/>
        </w:rPr>
        <w:t xml:space="preserve">Step 4, </w:t>
      </w:r>
      <w:r w:rsidRPr="00C67E64">
        <w:rPr>
          <w:rFonts w:ascii="Courier New" w:hAnsi="Courier New"/>
          <w:sz w:val="19"/>
        </w:rPr>
        <w:t>移动</w:t>
      </w:r>
      <w:r w:rsidRPr="00C67E64">
        <w:rPr>
          <w:rFonts w:ascii="Courier New" w:hAnsi="Courier New"/>
          <w:sz w:val="19"/>
        </w:rPr>
        <w:t xml:space="preserve">: </w:t>
      </w:r>
      <w:r w:rsidRPr="00C67E64">
        <w:rPr>
          <w:rFonts w:ascii="Courier New" w:hAnsi="Courier New"/>
          <w:sz w:val="19"/>
        </w:rPr>
        <w:t>下</w:t>
      </w:r>
      <w:r w:rsidRPr="00C67E64">
        <w:rPr>
          <w:rFonts w:ascii="Courier New" w:hAnsi="Courier New"/>
          <w:sz w:val="19"/>
        </w:rPr>
        <w:t>, g=4, h=1, f=5</w:t>
      </w:r>
      <w:r w:rsidRPr="00C67E64">
        <w:br/>
      </w:r>
      <w:r w:rsidRPr="00C67E64">
        <w:rPr>
          <w:rFonts w:ascii="Courier New" w:hAnsi="Courier New"/>
          <w:sz w:val="19"/>
        </w:rPr>
        <w:t>1 2 3</w:t>
      </w:r>
      <w:r w:rsidRPr="00C67E64">
        <w:br/>
      </w:r>
      <w:r w:rsidRPr="00C67E64">
        <w:rPr>
          <w:rFonts w:ascii="Courier New" w:hAnsi="Courier New"/>
          <w:sz w:val="19"/>
        </w:rPr>
        <w:t xml:space="preserve">  8 4</w:t>
      </w:r>
      <w:r w:rsidRPr="00C67E64">
        <w:br/>
      </w:r>
      <w:r w:rsidRPr="00C67E64">
        <w:rPr>
          <w:rFonts w:ascii="Courier New" w:hAnsi="Courier New"/>
          <w:sz w:val="19"/>
        </w:rPr>
        <w:t>7 6 5</w:t>
      </w:r>
      <w:r w:rsidRPr="00C67E64">
        <w:br/>
      </w:r>
      <w:r w:rsidRPr="00C67E64">
        <w:br/>
      </w:r>
      <w:r w:rsidRPr="00C67E64">
        <w:rPr>
          <w:rFonts w:ascii="Courier New" w:hAnsi="Courier New"/>
          <w:sz w:val="19"/>
        </w:rPr>
        <w:t xml:space="preserve">Step 5, </w:t>
      </w:r>
      <w:r w:rsidRPr="00C67E64">
        <w:rPr>
          <w:rFonts w:ascii="Courier New" w:hAnsi="Courier New"/>
          <w:sz w:val="19"/>
        </w:rPr>
        <w:t>移动</w:t>
      </w:r>
      <w:r w:rsidRPr="00C67E64">
        <w:rPr>
          <w:rFonts w:ascii="Courier New" w:hAnsi="Courier New"/>
          <w:sz w:val="19"/>
        </w:rPr>
        <w:t xml:space="preserve">: </w:t>
      </w:r>
      <w:r w:rsidRPr="00C67E64">
        <w:rPr>
          <w:rFonts w:ascii="Courier New" w:hAnsi="Courier New"/>
          <w:sz w:val="19"/>
        </w:rPr>
        <w:t>右</w:t>
      </w:r>
      <w:r w:rsidRPr="00C67E64">
        <w:rPr>
          <w:rFonts w:ascii="Courier New" w:hAnsi="Courier New"/>
          <w:sz w:val="19"/>
        </w:rPr>
        <w:t>, g=5, h=0, f=5</w:t>
      </w:r>
      <w:r w:rsidRPr="00C67E64">
        <w:br/>
      </w:r>
      <w:r w:rsidRPr="00C67E64">
        <w:rPr>
          <w:rFonts w:ascii="Courier New" w:hAnsi="Courier New"/>
          <w:sz w:val="19"/>
        </w:rPr>
        <w:t>1 2 3</w:t>
      </w:r>
      <w:r w:rsidRPr="00C67E64">
        <w:br/>
      </w:r>
      <w:r w:rsidRPr="00C67E64">
        <w:rPr>
          <w:rFonts w:ascii="Courier New" w:hAnsi="Courier New"/>
          <w:sz w:val="19"/>
        </w:rPr>
        <w:t>8   4</w:t>
      </w:r>
      <w:r w:rsidRPr="00C67E64">
        <w:br/>
      </w:r>
      <w:r w:rsidRPr="00C67E64">
        <w:rPr>
          <w:rFonts w:ascii="Courier New" w:hAnsi="Courier New"/>
          <w:sz w:val="19"/>
        </w:rPr>
        <w:t>7 6 5</w:t>
      </w:r>
    </w:p>
    <w:p w14:paraId="0E940F92" w14:textId="77777777" w:rsidR="00674C7F" w:rsidRPr="00C67E64" w:rsidRDefault="00000000">
      <w:pPr>
        <w:rPr>
          <w:lang w:eastAsia="zh-CN"/>
        </w:rPr>
      </w:pPr>
      <w:r w:rsidRPr="00C67E64">
        <w:rPr>
          <w:lang w:eastAsia="zh-CN"/>
        </w:rPr>
        <w:t>搜索结果为：搜索成功，已找到从初始状态到目标状态的最短路径。路径步数为</w:t>
      </w:r>
      <w:r w:rsidRPr="00C67E64">
        <w:rPr>
          <w:lang w:eastAsia="zh-CN"/>
        </w:rPr>
        <w:t xml:space="preserve"> 5</w:t>
      </w:r>
      <w:r w:rsidRPr="00C67E64">
        <w:rPr>
          <w:lang w:eastAsia="zh-CN"/>
        </w:rPr>
        <w:t>，扩展节点数为</w:t>
      </w:r>
      <w:r w:rsidRPr="00C67E64">
        <w:rPr>
          <w:lang w:eastAsia="zh-CN"/>
        </w:rPr>
        <w:t xml:space="preserve"> 6</w:t>
      </w:r>
      <w:r w:rsidRPr="00C67E64">
        <w:rPr>
          <w:lang w:eastAsia="zh-CN"/>
        </w:rPr>
        <w:t>，生成节点数为</w:t>
      </w:r>
      <w:r w:rsidRPr="00C67E64">
        <w:rPr>
          <w:lang w:eastAsia="zh-CN"/>
        </w:rPr>
        <w:t xml:space="preserve"> 12</w:t>
      </w:r>
      <w:r w:rsidRPr="00C67E64">
        <w:rPr>
          <w:lang w:eastAsia="zh-CN"/>
        </w:rPr>
        <w:t>，搜索耗时为</w:t>
      </w:r>
      <w:r w:rsidRPr="00C67E64">
        <w:rPr>
          <w:lang w:eastAsia="zh-CN"/>
        </w:rPr>
        <w:t xml:space="preserve"> 0.000037 </w:t>
      </w:r>
      <w:r w:rsidRPr="00C67E64">
        <w:rPr>
          <w:lang w:eastAsia="zh-CN"/>
        </w:rPr>
        <w:t>秒。</w:t>
      </w:r>
    </w:p>
    <w:p w14:paraId="61260F75" w14:textId="77777777" w:rsidR="00674C7F" w:rsidRPr="00C67E64" w:rsidRDefault="00000000">
      <w:pPr>
        <w:pStyle w:val="21"/>
        <w:spacing w:before="240" w:after="120"/>
        <w:rPr>
          <w:color w:val="auto"/>
          <w:lang w:eastAsia="zh-CN"/>
        </w:rPr>
      </w:pPr>
      <w:r w:rsidRPr="00C67E64">
        <w:rPr>
          <w:rFonts w:ascii="Calibri" w:eastAsia="宋体" w:hAnsi="Calibri"/>
          <w:color w:val="auto"/>
          <w:lang w:eastAsia="zh-CN"/>
        </w:rPr>
        <w:t xml:space="preserve">2. </w:t>
      </w:r>
      <w:r w:rsidRPr="00C67E64">
        <w:rPr>
          <w:rFonts w:ascii="Calibri" w:eastAsia="宋体" w:hAnsi="Calibri"/>
          <w:color w:val="auto"/>
          <w:lang w:eastAsia="zh-CN"/>
        </w:rPr>
        <w:t>不可达状态运行结果</w:t>
      </w:r>
    </w:p>
    <w:p w14:paraId="0C2BD6EB" w14:textId="221F34E6" w:rsidR="00674C7F" w:rsidRPr="00C67E64" w:rsidRDefault="00000000">
      <w:pPr>
        <w:rPr>
          <w:lang w:eastAsia="zh-CN"/>
        </w:rPr>
      </w:pPr>
      <w:r w:rsidRPr="00C67E64">
        <w:rPr>
          <w:lang w:eastAsia="zh-CN"/>
        </w:rPr>
        <w:t>不可达测试使用的初始状态</w:t>
      </w:r>
      <w:r w:rsidR="006E1673">
        <w:rPr>
          <w:rFonts w:hint="eastAsia"/>
          <w:lang w:eastAsia="zh-CN"/>
        </w:rPr>
        <w:t>和目标状态</w:t>
      </w:r>
      <w:r w:rsidRPr="00C67E64">
        <w:rPr>
          <w:lang w:eastAsia="zh-CN"/>
        </w:rPr>
        <w:t>如下。</w:t>
      </w:r>
    </w:p>
    <w:p w14:paraId="08E0BFEE" w14:textId="77777777" w:rsidR="00674C7F" w:rsidRPr="00C67E64" w:rsidRDefault="00000000">
      <w:pPr>
        <w:shd w:val="clear" w:color="auto" w:fill="F6F8FA"/>
        <w:spacing w:before="80" w:after="160" w:line="240" w:lineRule="auto"/>
        <w:ind w:left="198" w:right="85"/>
        <w:rPr>
          <w:lang w:eastAsia="zh-CN"/>
        </w:rPr>
      </w:pPr>
      <w:r w:rsidRPr="00C67E64">
        <w:rPr>
          <w:rFonts w:ascii="Courier New" w:hAnsi="Courier New"/>
          <w:sz w:val="19"/>
          <w:lang w:eastAsia="zh-CN"/>
        </w:rPr>
        <w:t>初始状态：</w:t>
      </w:r>
      <w:r w:rsidRPr="00C67E64">
        <w:rPr>
          <w:lang w:eastAsia="zh-CN"/>
        </w:rPr>
        <w:br/>
      </w:r>
      <w:r w:rsidRPr="00C67E64">
        <w:rPr>
          <w:rFonts w:ascii="Courier New" w:hAnsi="Courier New"/>
          <w:sz w:val="19"/>
          <w:lang w:eastAsia="zh-CN"/>
        </w:rPr>
        <w:t>1 2 3</w:t>
      </w:r>
      <w:r w:rsidRPr="00C67E64">
        <w:rPr>
          <w:lang w:eastAsia="zh-CN"/>
        </w:rPr>
        <w:br/>
      </w:r>
      <w:r w:rsidRPr="00C67E64">
        <w:rPr>
          <w:rFonts w:ascii="Courier New" w:hAnsi="Courier New"/>
          <w:sz w:val="19"/>
          <w:lang w:eastAsia="zh-CN"/>
        </w:rPr>
        <w:t>8 0 4</w:t>
      </w:r>
      <w:r w:rsidRPr="00C67E64">
        <w:rPr>
          <w:lang w:eastAsia="zh-CN"/>
        </w:rPr>
        <w:br/>
      </w:r>
      <w:r w:rsidRPr="00C67E64">
        <w:rPr>
          <w:rFonts w:ascii="Courier New" w:hAnsi="Courier New"/>
          <w:sz w:val="19"/>
          <w:lang w:eastAsia="zh-CN"/>
        </w:rPr>
        <w:t>7 5 6</w:t>
      </w:r>
      <w:r w:rsidRPr="00C67E64">
        <w:rPr>
          <w:lang w:eastAsia="zh-CN"/>
        </w:rPr>
        <w:br/>
      </w:r>
      <w:r w:rsidRPr="00C67E64">
        <w:rPr>
          <w:lang w:eastAsia="zh-CN"/>
        </w:rPr>
        <w:br/>
      </w:r>
      <w:r w:rsidRPr="00C67E64">
        <w:rPr>
          <w:rFonts w:ascii="Courier New" w:hAnsi="Courier New"/>
          <w:sz w:val="19"/>
          <w:lang w:eastAsia="zh-CN"/>
        </w:rPr>
        <w:t>目标状态：</w:t>
      </w:r>
      <w:r w:rsidRPr="00C67E64">
        <w:rPr>
          <w:lang w:eastAsia="zh-CN"/>
        </w:rPr>
        <w:br/>
      </w:r>
      <w:r w:rsidRPr="00C67E64">
        <w:rPr>
          <w:rFonts w:ascii="Courier New" w:hAnsi="Courier New"/>
          <w:sz w:val="19"/>
          <w:lang w:eastAsia="zh-CN"/>
        </w:rPr>
        <w:t>1 2 3</w:t>
      </w:r>
      <w:r w:rsidRPr="00C67E64">
        <w:rPr>
          <w:lang w:eastAsia="zh-CN"/>
        </w:rPr>
        <w:br/>
      </w:r>
      <w:r w:rsidRPr="00C67E64">
        <w:rPr>
          <w:rFonts w:ascii="Courier New" w:hAnsi="Courier New"/>
          <w:sz w:val="19"/>
          <w:lang w:eastAsia="zh-CN"/>
        </w:rPr>
        <w:t>8 0 4</w:t>
      </w:r>
      <w:r w:rsidRPr="00C67E64">
        <w:rPr>
          <w:lang w:eastAsia="zh-CN"/>
        </w:rPr>
        <w:br/>
      </w:r>
      <w:r w:rsidRPr="00C67E64">
        <w:rPr>
          <w:rFonts w:ascii="Courier New" w:hAnsi="Courier New"/>
          <w:sz w:val="19"/>
          <w:lang w:eastAsia="zh-CN"/>
        </w:rPr>
        <w:t>7 6 5</w:t>
      </w:r>
    </w:p>
    <w:p w14:paraId="312FB6AC" w14:textId="77777777" w:rsidR="00674C7F" w:rsidRPr="00C67E64" w:rsidRDefault="00000000">
      <w:pPr>
        <w:rPr>
          <w:lang w:eastAsia="zh-CN"/>
        </w:rPr>
      </w:pPr>
      <w:r w:rsidRPr="00C67E64">
        <w:rPr>
          <w:lang w:eastAsia="zh-CN"/>
        </w:rPr>
        <w:t>程序运行结果如下：</w:t>
      </w:r>
    </w:p>
    <w:p w14:paraId="0E7FBA95" w14:textId="77777777" w:rsidR="00674C7F" w:rsidRPr="00C67E64" w:rsidRDefault="00000000">
      <w:pPr>
        <w:shd w:val="clear" w:color="auto" w:fill="F6F8FA"/>
        <w:spacing w:before="80" w:after="160" w:line="240" w:lineRule="auto"/>
        <w:ind w:left="198" w:right="85"/>
        <w:rPr>
          <w:lang w:eastAsia="zh-CN"/>
        </w:rPr>
      </w:pPr>
      <w:r w:rsidRPr="00C67E64">
        <w:rPr>
          <w:rFonts w:ascii="Courier New" w:hAnsi="Courier New"/>
          <w:sz w:val="19"/>
          <w:lang w:eastAsia="zh-CN"/>
        </w:rPr>
        <w:t>该初始状态无法到达目标状态。</w:t>
      </w:r>
      <w:r w:rsidRPr="00C67E64">
        <w:rPr>
          <w:lang w:eastAsia="zh-CN"/>
        </w:rPr>
        <w:br/>
      </w:r>
      <w:r w:rsidRPr="00C67E64">
        <w:rPr>
          <w:rFonts w:ascii="Courier New" w:hAnsi="Courier New"/>
          <w:sz w:val="19"/>
          <w:lang w:eastAsia="zh-CN"/>
        </w:rPr>
        <w:t>初始状态</w:t>
      </w:r>
      <w:proofErr w:type="gramStart"/>
      <w:r w:rsidRPr="00C67E64">
        <w:rPr>
          <w:rFonts w:ascii="Courier New" w:hAnsi="Courier New"/>
          <w:sz w:val="19"/>
          <w:lang w:eastAsia="zh-CN"/>
        </w:rPr>
        <w:t>逆序数</w:t>
      </w:r>
      <w:proofErr w:type="gramEnd"/>
      <w:r w:rsidRPr="00C67E64">
        <w:rPr>
          <w:rFonts w:ascii="Courier New" w:hAnsi="Courier New"/>
          <w:sz w:val="19"/>
          <w:lang w:eastAsia="zh-CN"/>
        </w:rPr>
        <w:t>: 6</w:t>
      </w:r>
      <w:r w:rsidRPr="00C67E64">
        <w:rPr>
          <w:lang w:eastAsia="zh-CN"/>
        </w:rPr>
        <w:br/>
      </w:r>
      <w:r w:rsidRPr="00C67E64">
        <w:rPr>
          <w:rFonts w:ascii="Courier New" w:hAnsi="Courier New"/>
          <w:sz w:val="19"/>
          <w:lang w:eastAsia="zh-CN"/>
        </w:rPr>
        <w:t>目标状态</w:t>
      </w:r>
      <w:proofErr w:type="gramStart"/>
      <w:r w:rsidRPr="00C67E64">
        <w:rPr>
          <w:rFonts w:ascii="Courier New" w:hAnsi="Courier New"/>
          <w:sz w:val="19"/>
          <w:lang w:eastAsia="zh-CN"/>
        </w:rPr>
        <w:t>逆序数</w:t>
      </w:r>
      <w:proofErr w:type="gramEnd"/>
      <w:r w:rsidRPr="00C67E64">
        <w:rPr>
          <w:rFonts w:ascii="Courier New" w:hAnsi="Courier New"/>
          <w:sz w:val="19"/>
          <w:lang w:eastAsia="zh-CN"/>
        </w:rPr>
        <w:t>: 7</w:t>
      </w:r>
    </w:p>
    <w:p w14:paraId="55258E4A" w14:textId="77777777" w:rsidR="00674C7F" w:rsidRPr="00C67E64" w:rsidRDefault="00000000">
      <w:pPr>
        <w:rPr>
          <w:lang w:eastAsia="zh-CN"/>
        </w:rPr>
      </w:pPr>
      <w:r w:rsidRPr="00C67E64">
        <w:rPr>
          <w:lang w:eastAsia="zh-CN"/>
        </w:rPr>
        <w:t>由结果可知，初始状态</w:t>
      </w:r>
      <w:proofErr w:type="gramStart"/>
      <w:r w:rsidRPr="00C67E64">
        <w:rPr>
          <w:lang w:eastAsia="zh-CN"/>
        </w:rPr>
        <w:t>逆序数</w:t>
      </w:r>
      <w:proofErr w:type="gramEnd"/>
      <w:r w:rsidRPr="00C67E64">
        <w:rPr>
          <w:lang w:eastAsia="zh-CN"/>
        </w:rPr>
        <w:t>为偶数，目标状态</w:t>
      </w:r>
      <w:proofErr w:type="gramStart"/>
      <w:r w:rsidRPr="00C67E64">
        <w:rPr>
          <w:lang w:eastAsia="zh-CN"/>
        </w:rPr>
        <w:t>逆序数</w:t>
      </w:r>
      <w:proofErr w:type="gramEnd"/>
      <w:r w:rsidRPr="00C67E64">
        <w:rPr>
          <w:lang w:eastAsia="zh-CN"/>
        </w:rPr>
        <w:t>为奇数，二者奇偶性不同，因此该初始状态无法移动到目标状态。</w:t>
      </w:r>
    </w:p>
    <w:p w14:paraId="1CD09483" w14:textId="77777777" w:rsidR="00674C7F" w:rsidRPr="00C67E64" w:rsidRDefault="00000000">
      <w:pPr>
        <w:pStyle w:val="21"/>
        <w:spacing w:before="240" w:after="120"/>
        <w:rPr>
          <w:color w:val="auto"/>
          <w:lang w:eastAsia="zh-CN"/>
        </w:rPr>
      </w:pPr>
      <w:r w:rsidRPr="00C67E64">
        <w:rPr>
          <w:rFonts w:ascii="Calibri" w:eastAsia="宋体" w:hAnsi="Calibri"/>
          <w:color w:val="auto"/>
          <w:lang w:eastAsia="zh-CN"/>
        </w:rPr>
        <w:lastRenderedPageBreak/>
        <w:t xml:space="preserve">3. </w:t>
      </w:r>
      <w:r w:rsidRPr="00C67E64">
        <w:rPr>
          <w:rFonts w:ascii="Calibri" w:eastAsia="宋体" w:hAnsi="Calibri"/>
          <w:color w:val="auto"/>
          <w:lang w:eastAsia="zh-CN"/>
        </w:rPr>
        <w:t>启发式函数性能分析</w:t>
      </w:r>
    </w:p>
    <w:p w14:paraId="08DE2116" w14:textId="77777777" w:rsidR="00674C7F" w:rsidRPr="00C67E64" w:rsidRDefault="00000000">
      <w:r w:rsidRPr="00C67E64">
        <w:rPr>
          <w:lang w:eastAsia="zh-CN"/>
        </w:rPr>
        <w:t>在本次实验样例中，曼哈顿距离和错位数启发函数都找到了</w:t>
      </w:r>
      <w:r w:rsidRPr="00C67E64">
        <w:rPr>
          <w:lang w:eastAsia="zh-CN"/>
        </w:rPr>
        <w:t xml:space="preserve"> 5 </w:t>
      </w:r>
      <w:r w:rsidRPr="00C67E64">
        <w:rPr>
          <w:lang w:eastAsia="zh-CN"/>
        </w:rPr>
        <w:t>步最短路径。</w:t>
      </w:r>
      <w:proofErr w:type="spellStart"/>
      <w:r w:rsidRPr="00C67E64">
        <w:t>运行统计如下</w:t>
      </w:r>
      <w:proofErr w:type="spellEnd"/>
      <w:r w:rsidRPr="00C67E64">
        <w:t>。</w:t>
      </w:r>
    </w:p>
    <w:tbl>
      <w:tblPr>
        <w:tblStyle w:val="aff1"/>
        <w:tblW w:w="9360" w:type="dxa"/>
        <w:tblInd w:w="120" w:type="dxa"/>
        <w:tblLayout w:type="fixed"/>
        <w:tblLook w:val="04A0" w:firstRow="1" w:lastRow="0" w:firstColumn="1" w:lastColumn="0" w:noHBand="0" w:noVBand="1"/>
      </w:tblPr>
      <w:tblGrid>
        <w:gridCol w:w="2100"/>
        <w:gridCol w:w="1500"/>
        <w:gridCol w:w="1800"/>
        <w:gridCol w:w="1800"/>
        <w:gridCol w:w="2160"/>
      </w:tblGrid>
      <w:tr w:rsidR="00674C7F" w:rsidRPr="00C67E64" w14:paraId="01629B70" w14:textId="77777777">
        <w:tc>
          <w:tcPr>
            <w:tcW w:w="2100" w:type="dxa"/>
            <w:shd w:val="clear" w:color="auto" w:fill="F2F4F7"/>
            <w:tcMar>
              <w:top w:w="80" w:type="dxa"/>
              <w:left w:w="120" w:type="dxa"/>
              <w:bottom w:w="80" w:type="dxa"/>
              <w:right w:w="120" w:type="dxa"/>
            </w:tcMar>
            <w:vAlign w:val="center"/>
          </w:tcPr>
          <w:p w14:paraId="4CA80502" w14:textId="77777777" w:rsidR="00674C7F" w:rsidRPr="00C67E64" w:rsidRDefault="00000000">
            <w:pPr>
              <w:spacing w:after="0"/>
              <w:jc w:val="center"/>
            </w:pPr>
            <w:r w:rsidRPr="00C67E64">
              <w:rPr>
                <w:b/>
              </w:rPr>
              <w:t>启发函数</w:t>
            </w:r>
          </w:p>
        </w:tc>
        <w:tc>
          <w:tcPr>
            <w:tcW w:w="1500" w:type="dxa"/>
            <w:shd w:val="clear" w:color="auto" w:fill="F2F4F7"/>
            <w:tcMar>
              <w:top w:w="80" w:type="dxa"/>
              <w:left w:w="120" w:type="dxa"/>
              <w:bottom w:w="80" w:type="dxa"/>
              <w:right w:w="120" w:type="dxa"/>
            </w:tcMar>
            <w:vAlign w:val="center"/>
          </w:tcPr>
          <w:p w14:paraId="64D50A85" w14:textId="77777777" w:rsidR="00674C7F" w:rsidRPr="00C67E64" w:rsidRDefault="00000000">
            <w:pPr>
              <w:spacing w:after="0"/>
              <w:jc w:val="center"/>
            </w:pPr>
            <w:r w:rsidRPr="00C67E64">
              <w:rPr>
                <w:b/>
              </w:rPr>
              <w:t>路径步数</w:t>
            </w:r>
          </w:p>
        </w:tc>
        <w:tc>
          <w:tcPr>
            <w:tcW w:w="1800" w:type="dxa"/>
            <w:shd w:val="clear" w:color="auto" w:fill="F2F4F7"/>
            <w:tcMar>
              <w:top w:w="80" w:type="dxa"/>
              <w:left w:w="120" w:type="dxa"/>
              <w:bottom w:w="80" w:type="dxa"/>
              <w:right w:w="120" w:type="dxa"/>
            </w:tcMar>
            <w:vAlign w:val="center"/>
          </w:tcPr>
          <w:p w14:paraId="5C0186A0" w14:textId="77777777" w:rsidR="00674C7F" w:rsidRPr="00C67E64" w:rsidRDefault="00000000">
            <w:pPr>
              <w:spacing w:after="0"/>
              <w:jc w:val="center"/>
            </w:pPr>
            <w:r w:rsidRPr="00C67E64">
              <w:rPr>
                <w:b/>
              </w:rPr>
              <w:t>扩展节点数</w:t>
            </w:r>
          </w:p>
        </w:tc>
        <w:tc>
          <w:tcPr>
            <w:tcW w:w="1800" w:type="dxa"/>
            <w:shd w:val="clear" w:color="auto" w:fill="F2F4F7"/>
            <w:tcMar>
              <w:top w:w="80" w:type="dxa"/>
              <w:left w:w="120" w:type="dxa"/>
              <w:bottom w:w="80" w:type="dxa"/>
              <w:right w:w="120" w:type="dxa"/>
            </w:tcMar>
            <w:vAlign w:val="center"/>
          </w:tcPr>
          <w:p w14:paraId="4196A10F" w14:textId="77777777" w:rsidR="00674C7F" w:rsidRPr="00C67E64" w:rsidRDefault="00000000">
            <w:pPr>
              <w:spacing w:after="0"/>
              <w:jc w:val="center"/>
            </w:pPr>
            <w:r w:rsidRPr="00C67E64">
              <w:rPr>
                <w:b/>
              </w:rPr>
              <w:t>生成节点数</w:t>
            </w:r>
          </w:p>
        </w:tc>
        <w:tc>
          <w:tcPr>
            <w:tcW w:w="2160" w:type="dxa"/>
            <w:shd w:val="clear" w:color="auto" w:fill="F2F4F7"/>
            <w:tcMar>
              <w:top w:w="80" w:type="dxa"/>
              <w:left w:w="120" w:type="dxa"/>
              <w:bottom w:w="80" w:type="dxa"/>
              <w:right w:w="120" w:type="dxa"/>
            </w:tcMar>
            <w:vAlign w:val="center"/>
          </w:tcPr>
          <w:p w14:paraId="4AAD9CBB" w14:textId="77777777" w:rsidR="00674C7F" w:rsidRPr="00C67E64" w:rsidRDefault="00000000">
            <w:pPr>
              <w:spacing w:after="0"/>
              <w:jc w:val="center"/>
            </w:pPr>
            <w:r w:rsidRPr="00C67E64">
              <w:rPr>
                <w:b/>
              </w:rPr>
              <w:t>搜索耗时</w:t>
            </w:r>
          </w:p>
        </w:tc>
      </w:tr>
      <w:tr w:rsidR="00674C7F" w:rsidRPr="00C67E64" w14:paraId="3A6E5DE3" w14:textId="77777777">
        <w:tc>
          <w:tcPr>
            <w:tcW w:w="2100" w:type="dxa"/>
            <w:tcMar>
              <w:top w:w="80" w:type="dxa"/>
              <w:left w:w="120" w:type="dxa"/>
              <w:bottom w:w="80" w:type="dxa"/>
              <w:right w:w="120" w:type="dxa"/>
            </w:tcMar>
            <w:vAlign w:val="center"/>
          </w:tcPr>
          <w:p w14:paraId="3EF1C193" w14:textId="77777777" w:rsidR="00674C7F" w:rsidRPr="00C67E64" w:rsidRDefault="00000000">
            <w:pPr>
              <w:spacing w:after="0"/>
            </w:pPr>
            <w:r w:rsidRPr="00C67E64">
              <w:t>曼哈顿距离</w:t>
            </w:r>
          </w:p>
        </w:tc>
        <w:tc>
          <w:tcPr>
            <w:tcW w:w="1500" w:type="dxa"/>
            <w:tcMar>
              <w:top w:w="80" w:type="dxa"/>
              <w:left w:w="120" w:type="dxa"/>
              <w:bottom w:w="80" w:type="dxa"/>
              <w:right w:w="120" w:type="dxa"/>
            </w:tcMar>
            <w:vAlign w:val="center"/>
          </w:tcPr>
          <w:p w14:paraId="5B9BEC7C" w14:textId="77777777" w:rsidR="00674C7F" w:rsidRPr="00C67E64" w:rsidRDefault="00000000">
            <w:pPr>
              <w:spacing w:after="0"/>
              <w:jc w:val="center"/>
            </w:pPr>
            <w:r w:rsidRPr="00C67E64">
              <w:t>5</w:t>
            </w:r>
          </w:p>
        </w:tc>
        <w:tc>
          <w:tcPr>
            <w:tcW w:w="1800" w:type="dxa"/>
            <w:tcMar>
              <w:top w:w="80" w:type="dxa"/>
              <w:left w:w="120" w:type="dxa"/>
              <w:bottom w:w="80" w:type="dxa"/>
              <w:right w:w="120" w:type="dxa"/>
            </w:tcMar>
            <w:vAlign w:val="center"/>
          </w:tcPr>
          <w:p w14:paraId="07CC2C50" w14:textId="77777777" w:rsidR="00674C7F" w:rsidRPr="00C67E64" w:rsidRDefault="00000000">
            <w:pPr>
              <w:spacing w:after="0"/>
              <w:jc w:val="center"/>
            </w:pPr>
            <w:r w:rsidRPr="00C67E64">
              <w:t>6</w:t>
            </w:r>
          </w:p>
        </w:tc>
        <w:tc>
          <w:tcPr>
            <w:tcW w:w="1800" w:type="dxa"/>
            <w:tcMar>
              <w:top w:w="80" w:type="dxa"/>
              <w:left w:w="120" w:type="dxa"/>
              <w:bottom w:w="80" w:type="dxa"/>
              <w:right w:w="120" w:type="dxa"/>
            </w:tcMar>
            <w:vAlign w:val="center"/>
          </w:tcPr>
          <w:p w14:paraId="3ECCB5AE" w14:textId="77777777" w:rsidR="00674C7F" w:rsidRPr="00C67E64" w:rsidRDefault="00000000">
            <w:pPr>
              <w:spacing w:after="0"/>
              <w:jc w:val="center"/>
            </w:pPr>
            <w:r w:rsidRPr="00C67E64">
              <w:t>12</w:t>
            </w:r>
          </w:p>
        </w:tc>
        <w:tc>
          <w:tcPr>
            <w:tcW w:w="2160" w:type="dxa"/>
            <w:tcMar>
              <w:top w:w="80" w:type="dxa"/>
              <w:left w:w="120" w:type="dxa"/>
              <w:bottom w:w="80" w:type="dxa"/>
              <w:right w:w="120" w:type="dxa"/>
            </w:tcMar>
            <w:vAlign w:val="center"/>
          </w:tcPr>
          <w:p w14:paraId="4E62AC07" w14:textId="77777777" w:rsidR="00674C7F" w:rsidRPr="00C67E64" w:rsidRDefault="00000000">
            <w:pPr>
              <w:spacing w:after="0"/>
              <w:jc w:val="center"/>
            </w:pPr>
            <w:r w:rsidRPr="00C67E64">
              <w:t xml:space="preserve">0.000037 </w:t>
            </w:r>
            <w:r w:rsidRPr="00C67E64">
              <w:t>秒</w:t>
            </w:r>
          </w:p>
        </w:tc>
      </w:tr>
      <w:tr w:rsidR="00674C7F" w:rsidRPr="00C67E64" w14:paraId="6C973A8C" w14:textId="77777777">
        <w:tc>
          <w:tcPr>
            <w:tcW w:w="2100" w:type="dxa"/>
            <w:tcMar>
              <w:top w:w="80" w:type="dxa"/>
              <w:left w:w="120" w:type="dxa"/>
              <w:bottom w:w="80" w:type="dxa"/>
              <w:right w:w="120" w:type="dxa"/>
            </w:tcMar>
            <w:vAlign w:val="center"/>
          </w:tcPr>
          <w:p w14:paraId="3714A309" w14:textId="77777777" w:rsidR="00674C7F" w:rsidRPr="00C67E64" w:rsidRDefault="00000000">
            <w:pPr>
              <w:spacing w:after="0"/>
            </w:pPr>
            <w:r w:rsidRPr="00C67E64">
              <w:t>错位数</w:t>
            </w:r>
          </w:p>
        </w:tc>
        <w:tc>
          <w:tcPr>
            <w:tcW w:w="1500" w:type="dxa"/>
            <w:tcMar>
              <w:top w:w="80" w:type="dxa"/>
              <w:left w:w="120" w:type="dxa"/>
              <w:bottom w:w="80" w:type="dxa"/>
              <w:right w:w="120" w:type="dxa"/>
            </w:tcMar>
            <w:vAlign w:val="center"/>
          </w:tcPr>
          <w:p w14:paraId="2DBF5461" w14:textId="77777777" w:rsidR="00674C7F" w:rsidRPr="00C67E64" w:rsidRDefault="00000000">
            <w:pPr>
              <w:spacing w:after="0"/>
              <w:jc w:val="center"/>
            </w:pPr>
            <w:r w:rsidRPr="00C67E64">
              <w:t>5</w:t>
            </w:r>
          </w:p>
        </w:tc>
        <w:tc>
          <w:tcPr>
            <w:tcW w:w="1800" w:type="dxa"/>
            <w:tcMar>
              <w:top w:w="80" w:type="dxa"/>
              <w:left w:w="120" w:type="dxa"/>
              <w:bottom w:w="80" w:type="dxa"/>
              <w:right w:w="120" w:type="dxa"/>
            </w:tcMar>
            <w:vAlign w:val="center"/>
          </w:tcPr>
          <w:p w14:paraId="2014EB5A" w14:textId="77777777" w:rsidR="00674C7F" w:rsidRPr="00C67E64" w:rsidRDefault="00000000">
            <w:pPr>
              <w:spacing w:after="0"/>
              <w:jc w:val="center"/>
            </w:pPr>
            <w:r w:rsidRPr="00C67E64">
              <w:t>6</w:t>
            </w:r>
          </w:p>
        </w:tc>
        <w:tc>
          <w:tcPr>
            <w:tcW w:w="1800" w:type="dxa"/>
            <w:tcMar>
              <w:top w:w="80" w:type="dxa"/>
              <w:left w:w="120" w:type="dxa"/>
              <w:bottom w:w="80" w:type="dxa"/>
              <w:right w:w="120" w:type="dxa"/>
            </w:tcMar>
            <w:vAlign w:val="center"/>
          </w:tcPr>
          <w:p w14:paraId="5D959490" w14:textId="77777777" w:rsidR="00674C7F" w:rsidRPr="00C67E64" w:rsidRDefault="00000000">
            <w:pPr>
              <w:spacing w:after="0"/>
              <w:jc w:val="center"/>
            </w:pPr>
            <w:r w:rsidRPr="00C67E64">
              <w:t>12</w:t>
            </w:r>
          </w:p>
        </w:tc>
        <w:tc>
          <w:tcPr>
            <w:tcW w:w="2160" w:type="dxa"/>
            <w:tcMar>
              <w:top w:w="80" w:type="dxa"/>
              <w:left w:w="120" w:type="dxa"/>
              <w:bottom w:w="80" w:type="dxa"/>
              <w:right w:w="120" w:type="dxa"/>
            </w:tcMar>
            <w:vAlign w:val="center"/>
          </w:tcPr>
          <w:p w14:paraId="4E715358" w14:textId="77777777" w:rsidR="00674C7F" w:rsidRPr="00C67E64" w:rsidRDefault="00000000">
            <w:pPr>
              <w:spacing w:after="0"/>
              <w:jc w:val="center"/>
            </w:pPr>
            <w:r w:rsidRPr="00C67E64">
              <w:t xml:space="preserve">0.000029 </w:t>
            </w:r>
            <w:r w:rsidRPr="00C67E64">
              <w:t>秒</w:t>
            </w:r>
          </w:p>
        </w:tc>
      </w:tr>
    </w:tbl>
    <w:p w14:paraId="00ADF610" w14:textId="77777777" w:rsidR="00674C7F" w:rsidRDefault="00000000">
      <w:pPr>
        <w:rPr>
          <w:lang w:eastAsia="zh-CN"/>
        </w:rPr>
      </w:pPr>
      <w:r w:rsidRPr="00C67E64">
        <w:rPr>
          <w:lang w:eastAsia="zh-CN"/>
        </w:rPr>
        <w:t>对于该样例，两种启发函数表现相同，原因是初始状态距离目标状态较近，搜索空间较小，两种估计方式都能快速引导算法到达目标状态。</w:t>
      </w:r>
    </w:p>
    <w:p w14:paraId="0B85C8C1" w14:textId="267344F8" w:rsidR="00927D14" w:rsidRDefault="00927D14">
      <w:pPr>
        <w:rPr>
          <w:rFonts w:hint="eastAsia"/>
          <w:lang w:eastAsia="zh-CN"/>
        </w:rPr>
      </w:pPr>
      <w:r w:rsidRPr="00927D14">
        <w:rPr>
          <w:lang w:eastAsia="zh-CN"/>
        </w:rPr>
        <w:t>为了进一步比较两种启发函数的性能，补充选择了两组距离目标状态较远的可达初始状态进行实验。目标状态仍为默认目标状态。</w:t>
      </w:r>
    </w:p>
    <w:p w14:paraId="64A21022" w14:textId="77777777" w:rsidR="00927D14" w:rsidRDefault="00927D14">
      <w:pPr>
        <w:rPr>
          <w:b/>
          <w:bCs/>
          <w:lang w:eastAsia="zh-CN"/>
        </w:rPr>
      </w:pPr>
    </w:p>
    <w:p w14:paraId="08F8EAF2" w14:textId="4861A274" w:rsidR="00927D14" w:rsidRPr="00D867F5" w:rsidRDefault="00927D14">
      <w:pPr>
        <w:rPr>
          <w:rFonts w:hint="eastAsia"/>
          <w:lang w:eastAsia="zh-CN"/>
        </w:rPr>
      </w:pPr>
      <w:r w:rsidRPr="00D867F5">
        <w:rPr>
          <w:rFonts w:hint="eastAsia"/>
          <w:lang w:eastAsia="zh-CN"/>
        </w:rPr>
        <w:t>情况</w:t>
      </w:r>
      <w:proofErr w:type="gramStart"/>
      <w:r w:rsidRPr="00D867F5">
        <w:rPr>
          <w:rFonts w:hint="eastAsia"/>
          <w:lang w:eastAsia="zh-CN"/>
        </w:rPr>
        <w:t>一</w:t>
      </w:r>
      <w:proofErr w:type="gramEnd"/>
      <w:r w:rsidRPr="00D867F5">
        <w:rPr>
          <w:rFonts w:hint="eastAsia"/>
          <w:lang w:eastAsia="zh-CN"/>
        </w:rPr>
        <w:t>：</w:t>
      </w:r>
    </w:p>
    <w:p w14:paraId="4B6E8891" w14:textId="2BCAEA5A" w:rsidR="00927D14" w:rsidRPr="00927D14" w:rsidRDefault="00927D14" w:rsidP="00927D14">
      <w:pPr>
        <w:shd w:val="clear" w:color="auto" w:fill="F6F8FA"/>
        <w:spacing w:before="80" w:after="160" w:line="240" w:lineRule="auto"/>
        <w:ind w:left="198" w:right="85"/>
        <w:rPr>
          <w:rFonts w:hint="eastAsia"/>
          <w:lang w:eastAsia="zh-CN"/>
        </w:rPr>
      </w:pPr>
      <w:r w:rsidRPr="00C67E64">
        <w:rPr>
          <w:rFonts w:ascii="Courier New" w:hAnsi="Courier New"/>
          <w:sz w:val="19"/>
          <w:lang w:eastAsia="zh-CN"/>
        </w:rPr>
        <w:t>初始状态：</w:t>
      </w:r>
      <w:r w:rsidRPr="00C67E64">
        <w:rPr>
          <w:lang w:eastAsia="zh-CN"/>
        </w:rPr>
        <w:br/>
      </w:r>
      <w:r>
        <w:rPr>
          <w:rFonts w:ascii="Courier New" w:hAnsi="Courier New" w:hint="eastAsia"/>
          <w:sz w:val="19"/>
          <w:lang w:eastAsia="zh-CN"/>
        </w:rPr>
        <w:t>5</w:t>
      </w:r>
      <w:r w:rsidRPr="00C67E64">
        <w:rPr>
          <w:rFonts w:ascii="Courier New" w:hAnsi="Courier New"/>
          <w:sz w:val="19"/>
          <w:lang w:eastAsia="zh-CN"/>
        </w:rPr>
        <w:t xml:space="preserve"> </w:t>
      </w:r>
      <w:r>
        <w:rPr>
          <w:rFonts w:ascii="Courier New" w:hAnsi="Courier New" w:hint="eastAsia"/>
          <w:sz w:val="19"/>
          <w:lang w:eastAsia="zh-CN"/>
        </w:rPr>
        <w:t>6</w:t>
      </w:r>
      <w:r w:rsidRPr="00C67E64">
        <w:rPr>
          <w:rFonts w:ascii="Courier New" w:hAnsi="Courier New"/>
          <w:sz w:val="19"/>
          <w:lang w:eastAsia="zh-CN"/>
        </w:rPr>
        <w:t xml:space="preserve"> </w:t>
      </w:r>
      <w:r>
        <w:rPr>
          <w:rFonts w:ascii="Courier New" w:hAnsi="Courier New" w:hint="eastAsia"/>
          <w:sz w:val="19"/>
          <w:lang w:eastAsia="zh-CN"/>
        </w:rPr>
        <w:t>8</w:t>
      </w:r>
      <w:r w:rsidRPr="00C67E64">
        <w:rPr>
          <w:lang w:eastAsia="zh-CN"/>
        </w:rPr>
        <w:br/>
      </w:r>
      <w:r>
        <w:rPr>
          <w:rFonts w:ascii="Courier New" w:hAnsi="Courier New" w:hint="eastAsia"/>
          <w:sz w:val="19"/>
          <w:lang w:eastAsia="zh-CN"/>
        </w:rPr>
        <w:t>3</w:t>
      </w:r>
      <w:r w:rsidRPr="00C67E64">
        <w:rPr>
          <w:rFonts w:ascii="Courier New" w:hAnsi="Courier New"/>
          <w:sz w:val="19"/>
          <w:lang w:eastAsia="zh-CN"/>
        </w:rPr>
        <w:t xml:space="preserve"> </w:t>
      </w:r>
      <w:r>
        <w:rPr>
          <w:rFonts w:ascii="Courier New" w:hAnsi="Courier New" w:hint="eastAsia"/>
          <w:sz w:val="19"/>
          <w:lang w:eastAsia="zh-CN"/>
        </w:rPr>
        <w:t>1</w:t>
      </w:r>
      <w:r w:rsidRPr="00C67E64">
        <w:rPr>
          <w:rFonts w:ascii="Courier New" w:hAnsi="Courier New"/>
          <w:sz w:val="19"/>
          <w:lang w:eastAsia="zh-CN"/>
        </w:rPr>
        <w:t xml:space="preserve"> </w:t>
      </w:r>
      <w:r>
        <w:rPr>
          <w:rFonts w:ascii="Courier New" w:hAnsi="Courier New" w:hint="eastAsia"/>
          <w:sz w:val="19"/>
          <w:lang w:eastAsia="zh-CN"/>
        </w:rPr>
        <w:t>2</w:t>
      </w:r>
      <w:r w:rsidRPr="00C67E64">
        <w:rPr>
          <w:lang w:eastAsia="zh-CN"/>
        </w:rPr>
        <w:br/>
      </w:r>
      <w:r>
        <w:rPr>
          <w:rFonts w:ascii="Courier New" w:hAnsi="Courier New" w:hint="eastAsia"/>
          <w:sz w:val="19"/>
          <w:lang w:eastAsia="zh-CN"/>
        </w:rPr>
        <w:t>0</w:t>
      </w:r>
      <w:r w:rsidRPr="00C67E64">
        <w:rPr>
          <w:rFonts w:ascii="Courier New" w:hAnsi="Courier New"/>
          <w:sz w:val="19"/>
          <w:lang w:eastAsia="zh-CN"/>
        </w:rPr>
        <w:t xml:space="preserve"> </w:t>
      </w:r>
      <w:r>
        <w:rPr>
          <w:rFonts w:ascii="Courier New" w:hAnsi="Courier New" w:hint="eastAsia"/>
          <w:sz w:val="19"/>
          <w:lang w:eastAsia="zh-CN"/>
        </w:rPr>
        <w:t>4</w:t>
      </w:r>
      <w:r w:rsidRPr="00C67E64">
        <w:rPr>
          <w:rFonts w:ascii="Courier New" w:hAnsi="Courier New"/>
          <w:sz w:val="19"/>
          <w:lang w:eastAsia="zh-CN"/>
        </w:rPr>
        <w:t xml:space="preserve"> </w:t>
      </w:r>
      <w:r>
        <w:rPr>
          <w:rFonts w:ascii="Courier New" w:hAnsi="Courier New" w:hint="eastAsia"/>
          <w:sz w:val="19"/>
          <w:lang w:eastAsia="zh-CN"/>
        </w:rPr>
        <w:t>7</w:t>
      </w:r>
      <w:r w:rsidRPr="00C67E64">
        <w:rPr>
          <w:lang w:eastAsia="zh-CN"/>
        </w:rPr>
        <w:br/>
      </w:r>
      <w:r w:rsidRPr="00C67E64">
        <w:rPr>
          <w:lang w:eastAsia="zh-CN"/>
        </w:rPr>
        <w:br/>
      </w:r>
      <w:r w:rsidRPr="00C67E64">
        <w:rPr>
          <w:rFonts w:ascii="Courier New" w:hAnsi="Courier New"/>
          <w:sz w:val="19"/>
          <w:lang w:eastAsia="zh-CN"/>
        </w:rPr>
        <w:t>目标状态：</w:t>
      </w:r>
      <w:r w:rsidRPr="00C67E64">
        <w:rPr>
          <w:lang w:eastAsia="zh-CN"/>
        </w:rPr>
        <w:br/>
      </w:r>
      <w:r w:rsidRPr="00C67E64">
        <w:rPr>
          <w:rFonts w:ascii="Courier New" w:hAnsi="Courier New"/>
          <w:sz w:val="19"/>
          <w:lang w:eastAsia="zh-CN"/>
        </w:rPr>
        <w:t>1 2 3</w:t>
      </w:r>
      <w:r w:rsidRPr="00C67E64">
        <w:rPr>
          <w:lang w:eastAsia="zh-CN"/>
        </w:rPr>
        <w:br/>
      </w:r>
      <w:r w:rsidRPr="00C67E64">
        <w:rPr>
          <w:rFonts w:ascii="Courier New" w:hAnsi="Courier New"/>
          <w:sz w:val="19"/>
          <w:lang w:eastAsia="zh-CN"/>
        </w:rPr>
        <w:t>8 0 4</w:t>
      </w:r>
      <w:r w:rsidRPr="00C67E64">
        <w:rPr>
          <w:lang w:eastAsia="zh-CN"/>
        </w:rPr>
        <w:br/>
      </w:r>
      <w:r w:rsidRPr="00C67E64">
        <w:rPr>
          <w:rFonts w:ascii="Courier New" w:hAnsi="Courier New"/>
          <w:sz w:val="19"/>
          <w:lang w:eastAsia="zh-CN"/>
        </w:rPr>
        <w:t>7 6 5</w:t>
      </w:r>
    </w:p>
    <w:tbl>
      <w:tblPr>
        <w:tblStyle w:val="aff1"/>
        <w:tblW w:w="9360" w:type="dxa"/>
        <w:tblInd w:w="120" w:type="dxa"/>
        <w:tblLayout w:type="fixed"/>
        <w:tblLook w:val="04A0" w:firstRow="1" w:lastRow="0" w:firstColumn="1" w:lastColumn="0" w:noHBand="0" w:noVBand="1"/>
      </w:tblPr>
      <w:tblGrid>
        <w:gridCol w:w="2100"/>
        <w:gridCol w:w="1500"/>
        <w:gridCol w:w="1800"/>
        <w:gridCol w:w="1800"/>
        <w:gridCol w:w="2160"/>
      </w:tblGrid>
      <w:tr w:rsidR="00927D14" w:rsidRPr="00C67E64" w14:paraId="18F5D211" w14:textId="77777777" w:rsidTr="00AE41FE">
        <w:tc>
          <w:tcPr>
            <w:tcW w:w="2100" w:type="dxa"/>
            <w:shd w:val="clear" w:color="auto" w:fill="F2F4F7"/>
            <w:tcMar>
              <w:top w:w="80" w:type="dxa"/>
              <w:left w:w="120" w:type="dxa"/>
              <w:bottom w:w="80" w:type="dxa"/>
              <w:right w:w="120" w:type="dxa"/>
            </w:tcMar>
            <w:vAlign w:val="center"/>
          </w:tcPr>
          <w:p w14:paraId="74C2B8D2" w14:textId="77777777" w:rsidR="00927D14" w:rsidRPr="00C67E64" w:rsidRDefault="00927D14" w:rsidP="00AE41FE">
            <w:pPr>
              <w:spacing w:after="0"/>
              <w:jc w:val="center"/>
            </w:pPr>
            <w:proofErr w:type="spellStart"/>
            <w:r w:rsidRPr="00C67E64">
              <w:rPr>
                <w:b/>
              </w:rPr>
              <w:t>启发函数</w:t>
            </w:r>
            <w:proofErr w:type="spellEnd"/>
          </w:p>
        </w:tc>
        <w:tc>
          <w:tcPr>
            <w:tcW w:w="1500" w:type="dxa"/>
            <w:shd w:val="clear" w:color="auto" w:fill="F2F4F7"/>
            <w:tcMar>
              <w:top w:w="80" w:type="dxa"/>
              <w:left w:w="120" w:type="dxa"/>
              <w:bottom w:w="80" w:type="dxa"/>
              <w:right w:w="120" w:type="dxa"/>
            </w:tcMar>
            <w:vAlign w:val="center"/>
          </w:tcPr>
          <w:p w14:paraId="6D394F84" w14:textId="77777777" w:rsidR="00927D14" w:rsidRPr="00C67E64" w:rsidRDefault="00927D14" w:rsidP="00AE41FE">
            <w:pPr>
              <w:spacing w:after="0"/>
              <w:jc w:val="center"/>
            </w:pPr>
            <w:proofErr w:type="spellStart"/>
            <w:r w:rsidRPr="00C67E64">
              <w:rPr>
                <w:b/>
              </w:rPr>
              <w:t>路径步数</w:t>
            </w:r>
            <w:proofErr w:type="spellEnd"/>
          </w:p>
        </w:tc>
        <w:tc>
          <w:tcPr>
            <w:tcW w:w="1800" w:type="dxa"/>
            <w:shd w:val="clear" w:color="auto" w:fill="F2F4F7"/>
            <w:tcMar>
              <w:top w:w="80" w:type="dxa"/>
              <w:left w:w="120" w:type="dxa"/>
              <w:bottom w:w="80" w:type="dxa"/>
              <w:right w:w="120" w:type="dxa"/>
            </w:tcMar>
            <w:vAlign w:val="center"/>
          </w:tcPr>
          <w:p w14:paraId="4AAC6547" w14:textId="77777777" w:rsidR="00927D14" w:rsidRPr="00C67E64" w:rsidRDefault="00927D14" w:rsidP="00AE41FE">
            <w:pPr>
              <w:spacing w:after="0"/>
              <w:jc w:val="center"/>
            </w:pPr>
            <w:proofErr w:type="spellStart"/>
            <w:r w:rsidRPr="00C67E64">
              <w:rPr>
                <w:b/>
              </w:rPr>
              <w:t>扩展节点数</w:t>
            </w:r>
            <w:proofErr w:type="spellEnd"/>
          </w:p>
        </w:tc>
        <w:tc>
          <w:tcPr>
            <w:tcW w:w="1800" w:type="dxa"/>
            <w:shd w:val="clear" w:color="auto" w:fill="F2F4F7"/>
            <w:tcMar>
              <w:top w:w="80" w:type="dxa"/>
              <w:left w:w="120" w:type="dxa"/>
              <w:bottom w:w="80" w:type="dxa"/>
              <w:right w:w="120" w:type="dxa"/>
            </w:tcMar>
            <w:vAlign w:val="center"/>
          </w:tcPr>
          <w:p w14:paraId="52B6250A" w14:textId="77777777" w:rsidR="00927D14" w:rsidRPr="00C67E64" w:rsidRDefault="00927D14" w:rsidP="00AE41FE">
            <w:pPr>
              <w:spacing w:after="0"/>
              <w:jc w:val="center"/>
            </w:pPr>
            <w:proofErr w:type="spellStart"/>
            <w:r w:rsidRPr="00C67E64">
              <w:rPr>
                <w:b/>
              </w:rPr>
              <w:t>生成节点数</w:t>
            </w:r>
            <w:proofErr w:type="spellEnd"/>
          </w:p>
        </w:tc>
        <w:tc>
          <w:tcPr>
            <w:tcW w:w="2160" w:type="dxa"/>
            <w:shd w:val="clear" w:color="auto" w:fill="F2F4F7"/>
            <w:tcMar>
              <w:top w:w="80" w:type="dxa"/>
              <w:left w:w="120" w:type="dxa"/>
              <w:bottom w:w="80" w:type="dxa"/>
              <w:right w:w="120" w:type="dxa"/>
            </w:tcMar>
            <w:vAlign w:val="center"/>
          </w:tcPr>
          <w:p w14:paraId="30B7DF14" w14:textId="77777777" w:rsidR="00927D14" w:rsidRPr="00C67E64" w:rsidRDefault="00927D14" w:rsidP="00AE41FE">
            <w:pPr>
              <w:spacing w:after="0"/>
              <w:jc w:val="center"/>
            </w:pPr>
            <w:proofErr w:type="spellStart"/>
            <w:r w:rsidRPr="00C67E64">
              <w:rPr>
                <w:b/>
              </w:rPr>
              <w:t>搜索耗时</w:t>
            </w:r>
            <w:proofErr w:type="spellEnd"/>
          </w:p>
        </w:tc>
      </w:tr>
      <w:tr w:rsidR="00927D14" w:rsidRPr="00C67E64" w14:paraId="2C62B5F8" w14:textId="77777777" w:rsidTr="00AE41FE">
        <w:tc>
          <w:tcPr>
            <w:tcW w:w="2100" w:type="dxa"/>
            <w:tcMar>
              <w:top w:w="80" w:type="dxa"/>
              <w:left w:w="120" w:type="dxa"/>
              <w:bottom w:w="80" w:type="dxa"/>
              <w:right w:w="120" w:type="dxa"/>
            </w:tcMar>
            <w:vAlign w:val="center"/>
          </w:tcPr>
          <w:p w14:paraId="29889AD0" w14:textId="77777777" w:rsidR="00927D14" w:rsidRPr="00C67E64" w:rsidRDefault="00927D14" w:rsidP="00AE41FE">
            <w:pPr>
              <w:spacing w:after="0"/>
            </w:pPr>
            <w:proofErr w:type="spellStart"/>
            <w:r w:rsidRPr="00C67E64">
              <w:t>曼哈顿距离</w:t>
            </w:r>
            <w:proofErr w:type="spellEnd"/>
          </w:p>
        </w:tc>
        <w:tc>
          <w:tcPr>
            <w:tcW w:w="1500" w:type="dxa"/>
            <w:tcMar>
              <w:top w:w="80" w:type="dxa"/>
              <w:left w:w="120" w:type="dxa"/>
              <w:bottom w:w="80" w:type="dxa"/>
              <w:right w:w="120" w:type="dxa"/>
            </w:tcMar>
            <w:vAlign w:val="center"/>
          </w:tcPr>
          <w:p w14:paraId="78A7DFB9" w14:textId="795E4CCC" w:rsidR="00927D14" w:rsidRPr="00C67E64" w:rsidRDefault="00927D14" w:rsidP="00AE41FE">
            <w:pPr>
              <w:spacing w:after="0"/>
              <w:jc w:val="center"/>
              <w:rPr>
                <w:rFonts w:hint="eastAsia"/>
                <w:lang w:eastAsia="zh-CN"/>
              </w:rPr>
            </w:pPr>
            <w:r>
              <w:rPr>
                <w:rFonts w:hint="eastAsia"/>
                <w:lang w:eastAsia="zh-CN"/>
              </w:rPr>
              <w:t>28</w:t>
            </w:r>
          </w:p>
        </w:tc>
        <w:tc>
          <w:tcPr>
            <w:tcW w:w="1800" w:type="dxa"/>
            <w:tcMar>
              <w:top w:w="80" w:type="dxa"/>
              <w:left w:w="120" w:type="dxa"/>
              <w:bottom w:w="80" w:type="dxa"/>
              <w:right w:w="120" w:type="dxa"/>
            </w:tcMar>
            <w:vAlign w:val="center"/>
          </w:tcPr>
          <w:p w14:paraId="5B3EA4F5" w14:textId="13CC5BB1" w:rsidR="00927D14" w:rsidRPr="00C67E64" w:rsidRDefault="00927D14" w:rsidP="00AE41FE">
            <w:pPr>
              <w:spacing w:after="0"/>
              <w:jc w:val="center"/>
              <w:rPr>
                <w:rFonts w:hint="eastAsia"/>
                <w:lang w:eastAsia="zh-CN"/>
              </w:rPr>
            </w:pPr>
            <w:r>
              <w:rPr>
                <w:rFonts w:hint="eastAsia"/>
                <w:lang w:eastAsia="zh-CN"/>
              </w:rPr>
              <w:t>1414</w:t>
            </w:r>
          </w:p>
        </w:tc>
        <w:tc>
          <w:tcPr>
            <w:tcW w:w="1800" w:type="dxa"/>
            <w:tcMar>
              <w:top w:w="80" w:type="dxa"/>
              <w:left w:w="120" w:type="dxa"/>
              <w:bottom w:w="80" w:type="dxa"/>
              <w:right w:w="120" w:type="dxa"/>
            </w:tcMar>
            <w:vAlign w:val="center"/>
          </w:tcPr>
          <w:p w14:paraId="0D4B2273" w14:textId="75C99153" w:rsidR="00927D14" w:rsidRPr="00C67E64" w:rsidRDefault="00927D14" w:rsidP="00AE41FE">
            <w:pPr>
              <w:spacing w:after="0"/>
              <w:jc w:val="center"/>
              <w:rPr>
                <w:rFonts w:hint="eastAsia"/>
                <w:lang w:eastAsia="zh-CN"/>
              </w:rPr>
            </w:pPr>
            <w:r>
              <w:rPr>
                <w:rFonts w:hint="eastAsia"/>
                <w:lang w:eastAsia="zh-CN"/>
              </w:rPr>
              <w:t>2275</w:t>
            </w:r>
          </w:p>
        </w:tc>
        <w:tc>
          <w:tcPr>
            <w:tcW w:w="2160" w:type="dxa"/>
            <w:tcMar>
              <w:top w:w="80" w:type="dxa"/>
              <w:left w:w="120" w:type="dxa"/>
              <w:bottom w:w="80" w:type="dxa"/>
              <w:right w:w="120" w:type="dxa"/>
            </w:tcMar>
            <w:vAlign w:val="center"/>
          </w:tcPr>
          <w:p w14:paraId="16754848" w14:textId="3F3D71C5" w:rsidR="00927D14" w:rsidRPr="00C67E64" w:rsidRDefault="00927D14" w:rsidP="00AE41FE">
            <w:pPr>
              <w:spacing w:after="0"/>
              <w:jc w:val="center"/>
            </w:pPr>
            <w:r w:rsidRPr="00927D14">
              <w:t>0.004257</w:t>
            </w:r>
            <w:r w:rsidRPr="00C67E64">
              <w:t xml:space="preserve"> </w:t>
            </w:r>
            <w:r w:rsidRPr="00C67E64">
              <w:t>秒</w:t>
            </w:r>
          </w:p>
        </w:tc>
      </w:tr>
      <w:tr w:rsidR="00927D14" w:rsidRPr="00C67E64" w14:paraId="1CDE76BD" w14:textId="77777777" w:rsidTr="00AE41FE">
        <w:tc>
          <w:tcPr>
            <w:tcW w:w="2100" w:type="dxa"/>
            <w:tcMar>
              <w:top w:w="80" w:type="dxa"/>
              <w:left w:w="120" w:type="dxa"/>
              <w:bottom w:w="80" w:type="dxa"/>
              <w:right w:w="120" w:type="dxa"/>
            </w:tcMar>
            <w:vAlign w:val="center"/>
          </w:tcPr>
          <w:p w14:paraId="61EBAD54" w14:textId="77777777" w:rsidR="00927D14" w:rsidRPr="00C67E64" w:rsidRDefault="00927D14" w:rsidP="00AE41FE">
            <w:pPr>
              <w:spacing w:after="0"/>
            </w:pPr>
            <w:proofErr w:type="spellStart"/>
            <w:r w:rsidRPr="00C67E64">
              <w:t>错位数</w:t>
            </w:r>
            <w:proofErr w:type="spellEnd"/>
          </w:p>
        </w:tc>
        <w:tc>
          <w:tcPr>
            <w:tcW w:w="1500" w:type="dxa"/>
            <w:tcMar>
              <w:top w:w="80" w:type="dxa"/>
              <w:left w:w="120" w:type="dxa"/>
              <w:bottom w:w="80" w:type="dxa"/>
              <w:right w:w="120" w:type="dxa"/>
            </w:tcMar>
            <w:vAlign w:val="center"/>
          </w:tcPr>
          <w:p w14:paraId="29655F3C" w14:textId="4D8B7184" w:rsidR="00927D14" w:rsidRPr="00C67E64" w:rsidRDefault="00927D14" w:rsidP="00AE41FE">
            <w:pPr>
              <w:spacing w:after="0"/>
              <w:jc w:val="center"/>
              <w:rPr>
                <w:rFonts w:hint="eastAsia"/>
                <w:lang w:eastAsia="zh-CN"/>
              </w:rPr>
            </w:pPr>
            <w:r>
              <w:rPr>
                <w:rFonts w:hint="eastAsia"/>
                <w:lang w:eastAsia="zh-CN"/>
              </w:rPr>
              <w:t>28</w:t>
            </w:r>
          </w:p>
        </w:tc>
        <w:tc>
          <w:tcPr>
            <w:tcW w:w="1800" w:type="dxa"/>
            <w:tcMar>
              <w:top w:w="80" w:type="dxa"/>
              <w:left w:w="120" w:type="dxa"/>
              <w:bottom w:w="80" w:type="dxa"/>
              <w:right w:w="120" w:type="dxa"/>
            </w:tcMar>
            <w:vAlign w:val="center"/>
          </w:tcPr>
          <w:p w14:paraId="310353F8" w14:textId="72A2A5C4" w:rsidR="00927D14" w:rsidRPr="00C67E64" w:rsidRDefault="00927D14" w:rsidP="00AE41FE">
            <w:pPr>
              <w:spacing w:after="0"/>
              <w:jc w:val="center"/>
              <w:rPr>
                <w:rFonts w:hint="eastAsia"/>
                <w:lang w:eastAsia="zh-CN"/>
              </w:rPr>
            </w:pPr>
            <w:r>
              <w:rPr>
                <w:rFonts w:hint="eastAsia"/>
                <w:lang w:eastAsia="zh-CN"/>
              </w:rPr>
              <w:t>51989</w:t>
            </w:r>
          </w:p>
        </w:tc>
        <w:tc>
          <w:tcPr>
            <w:tcW w:w="1800" w:type="dxa"/>
            <w:tcMar>
              <w:top w:w="80" w:type="dxa"/>
              <w:left w:w="120" w:type="dxa"/>
              <w:bottom w:w="80" w:type="dxa"/>
              <w:right w:w="120" w:type="dxa"/>
            </w:tcMar>
            <w:vAlign w:val="center"/>
          </w:tcPr>
          <w:p w14:paraId="67B91C65" w14:textId="20019CBC" w:rsidR="00927D14" w:rsidRPr="00C67E64" w:rsidRDefault="00927D14" w:rsidP="00AE41FE">
            <w:pPr>
              <w:spacing w:after="0"/>
              <w:jc w:val="center"/>
              <w:rPr>
                <w:rFonts w:hint="eastAsia"/>
                <w:lang w:eastAsia="zh-CN"/>
              </w:rPr>
            </w:pPr>
            <w:r>
              <w:rPr>
                <w:rFonts w:hint="eastAsia"/>
                <w:lang w:eastAsia="zh-CN"/>
              </w:rPr>
              <w:t>72431</w:t>
            </w:r>
          </w:p>
        </w:tc>
        <w:tc>
          <w:tcPr>
            <w:tcW w:w="2160" w:type="dxa"/>
            <w:tcMar>
              <w:top w:w="80" w:type="dxa"/>
              <w:left w:w="120" w:type="dxa"/>
              <w:bottom w:w="80" w:type="dxa"/>
              <w:right w:w="120" w:type="dxa"/>
            </w:tcMar>
            <w:vAlign w:val="center"/>
          </w:tcPr>
          <w:p w14:paraId="43833D96" w14:textId="0216485A" w:rsidR="00927D14" w:rsidRPr="00C67E64" w:rsidRDefault="00927D14" w:rsidP="00AE41FE">
            <w:pPr>
              <w:spacing w:after="0"/>
              <w:jc w:val="center"/>
            </w:pPr>
            <w:r w:rsidRPr="00C67E64">
              <w:t>0.</w:t>
            </w:r>
            <w:r>
              <w:rPr>
                <w:rFonts w:hint="eastAsia"/>
                <w:lang w:eastAsia="zh-CN"/>
              </w:rPr>
              <w:t>158558</w:t>
            </w:r>
            <w:r w:rsidRPr="00C67E64">
              <w:t xml:space="preserve"> </w:t>
            </w:r>
            <w:r w:rsidRPr="00C67E64">
              <w:t>秒</w:t>
            </w:r>
          </w:p>
        </w:tc>
      </w:tr>
    </w:tbl>
    <w:p w14:paraId="6B3AC342" w14:textId="77777777" w:rsidR="00927D14" w:rsidRDefault="00927D14">
      <w:pPr>
        <w:rPr>
          <w:lang w:eastAsia="zh-CN"/>
        </w:rPr>
      </w:pPr>
    </w:p>
    <w:p w14:paraId="66F2AD70" w14:textId="2F29A20E" w:rsidR="00927D14" w:rsidRPr="00D867F5" w:rsidRDefault="00927D14">
      <w:pPr>
        <w:rPr>
          <w:rFonts w:hint="eastAsia"/>
          <w:lang w:eastAsia="zh-CN"/>
        </w:rPr>
      </w:pPr>
      <w:r w:rsidRPr="00D867F5">
        <w:rPr>
          <w:rFonts w:hint="eastAsia"/>
          <w:lang w:eastAsia="zh-CN"/>
        </w:rPr>
        <w:t>情况二：</w:t>
      </w:r>
    </w:p>
    <w:p w14:paraId="46BDB4B6" w14:textId="221D5ACF" w:rsidR="00927D14" w:rsidRPr="00C67E64" w:rsidRDefault="00927D14" w:rsidP="00927D14">
      <w:pPr>
        <w:shd w:val="clear" w:color="auto" w:fill="F6F8FA"/>
        <w:spacing w:before="80" w:after="160" w:line="240" w:lineRule="auto"/>
        <w:ind w:left="198" w:right="85"/>
        <w:rPr>
          <w:lang w:eastAsia="zh-CN"/>
        </w:rPr>
      </w:pPr>
      <w:r w:rsidRPr="00C67E64">
        <w:rPr>
          <w:rFonts w:ascii="Courier New" w:hAnsi="Courier New"/>
          <w:sz w:val="19"/>
          <w:lang w:eastAsia="zh-CN"/>
        </w:rPr>
        <w:t>初始状态：</w:t>
      </w:r>
      <w:r w:rsidRPr="00C67E64">
        <w:rPr>
          <w:lang w:eastAsia="zh-CN"/>
        </w:rPr>
        <w:br/>
      </w:r>
      <w:r>
        <w:rPr>
          <w:rFonts w:ascii="Courier New" w:hAnsi="Courier New" w:hint="eastAsia"/>
          <w:sz w:val="19"/>
          <w:lang w:eastAsia="zh-CN"/>
        </w:rPr>
        <w:t>5</w:t>
      </w:r>
      <w:r w:rsidRPr="00C67E64">
        <w:rPr>
          <w:rFonts w:ascii="Courier New" w:hAnsi="Courier New"/>
          <w:sz w:val="19"/>
          <w:lang w:eastAsia="zh-CN"/>
        </w:rPr>
        <w:t xml:space="preserve"> </w:t>
      </w:r>
      <w:r>
        <w:rPr>
          <w:rFonts w:ascii="Courier New" w:hAnsi="Courier New" w:hint="eastAsia"/>
          <w:sz w:val="19"/>
          <w:lang w:eastAsia="zh-CN"/>
        </w:rPr>
        <w:t>4</w:t>
      </w:r>
      <w:r w:rsidRPr="00C67E64">
        <w:rPr>
          <w:rFonts w:ascii="Courier New" w:hAnsi="Courier New"/>
          <w:sz w:val="19"/>
          <w:lang w:eastAsia="zh-CN"/>
        </w:rPr>
        <w:t xml:space="preserve"> </w:t>
      </w:r>
      <w:r>
        <w:rPr>
          <w:rFonts w:ascii="Courier New" w:hAnsi="Courier New" w:hint="eastAsia"/>
          <w:sz w:val="19"/>
          <w:lang w:eastAsia="zh-CN"/>
        </w:rPr>
        <w:t>0</w:t>
      </w:r>
      <w:r w:rsidRPr="00C67E64">
        <w:rPr>
          <w:lang w:eastAsia="zh-CN"/>
        </w:rPr>
        <w:br/>
      </w:r>
      <w:r>
        <w:rPr>
          <w:rFonts w:ascii="Courier New" w:hAnsi="Courier New" w:hint="eastAsia"/>
          <w:sz w:val="19"/>
          <w:lang w:eastAsia="zh-CN"/>
        </w:rPr>
        <w:t>2</w:t>
      </w:r>
      <w:r w:rsidRPr="00C67E64">
        <w:rPr>
          <w:rFonts w:ascii="Courier New" w:hAnsi="Courier New"/>
          <w:sz w:val="19"/>
          <w:lang w:eastAsia="zh-CN"/>
        </w:rPr>
        <w:t xml:space="preserve"> </w:t>
      </w:r>
      <w:r>
        <w:rPr>
          <w:rFonts w:ascii="Courier New" w:hAnsi="Courier New" w:hint="eastAsia"/>
          <w:sz w:val="19"/>
          <w:lang w:eastAsia="zh-CN"/>
        </w:rPr>
        <w:t>1</w:t>
      </w:r>
      <w:r w:rsidRPr="00C67E64">
        <w:rPr>
          <w:rFonts w:ascii="Courier New" w:hAnsi="Courier New"/>
          <w:sz w:val="19"/>
          <w:lang w:eastAsia="zh-CN"/>
        </w:rPr>
        <w:t xml:space="preserve"> </w:t>
      </w:r>
      <w:r>
        <w:rPr>
          <w:rFonts w:ascii="Courier New" w:hAnsi="Courier New" w:hint="eastAsia"/>
          <w:sz w:val="19"/>
          <w:lang w:eastAsia="zh-CN"/>
        </w:rPr>
        <w:t>8</w:t>
      </w:r>
      <w:r w:rsidRPr="00C67E64">
        <w:rPr>
          <w:lang w:eastAsia="zh-CN"/>
        </w:rPr>
        <w:br/>
      </w:r>
      <w:r>
        <w:rPr>
          <w:rFonts w:ascii="Courier New" w:hAnsi="Courier New" w:hint="eastAsia"/>
          <w:sz w:val="19"/>
          <w:lang w:eastAsia="zh-CN"/>
        </w:rPr>
        <w:t>3</w:t>
      </w:r>
      <w:r w:rsidRPr="00C67E64">
        <w:rPr>
          <w:rFonts w:ascii="Courier New" w:hAnsi="Courier New"/>
          <w:sz w:val="19"/>
          <w:lang w:eastAsia="zh-CN"/>
        </w:rPr>
        <w:t xml:space="preserve"> </w:t>
      </w:r>
      <w:r>
        <w:rPr>
          <w:rFonts w:ascii="Courier New" w:hAnsi="Courier New" w:hint="eastAsia"/>
          <w:sz w:val="19"/>
          <w:lang w:eastAsia="zh-CN"/>
        </w:rPr>
        <w:t>6</w:t>
      </w:r>
      <w:r w:rsidRPr="00C67E64">
        <w:rPr>
          <w:rFonts w:ascii="Courier New" w:hAnsi="Courier New"/>
          <w:sz w:val="19"/>
          <w:lang w:eastAsia="zh-CN"/>
        </w:rPr>
        <w:t xml:space="preserve"> </w:t>
      </w:r>
      <w:r>
        <w:rPr>
          <w:rFonts w:ascii="Courier New" w:hAnsi="Courier New" w:hint="eastAsia"/>
          <w:sz w:val="19"/>
          <w:lang w:eastAsia="zh-CN"/>
        </w:rPr>
        <w:t>7</w:t>
      </w:r>
      <w:r w:rsidRPr="00C67E64">
        <w:rPr>
          <w:lang w:eastAsia="zh-CN"/>
        </w:rPr>
        <w:br/>
      </w:r>
      <w:r w:rsidRPr="00C67E64">
        <w:rPr>
          <w:lang w:eastAsia="zh-CN"/>
        </w:rPr>
        <w:br/>
      </w:r>
      <w:r w:rsidRPr="00C67E64">
        <w:rPr>
          <w:rFonts w:ascii="Courier New" w:hAnsi="Courier New"/>
          <w:sz w:val="19"/>
          <w:lang w:eastAsia="zh-CN"/>
        </w:rPr>
        <w:t>目标状态：</w:t>
      </w:r>
      <w:r w:rsidRPr="00C67E64">
        <w:rPr>
          <w:lang w:eastAsia="zh-CN"/>
        </w:rPr>
        <w:br/>
      </w:r>
      <w:r w:rsidRPr="00C67E64">
        <w:rPr>
          <w:rFonts w:ascii="Courier New" w:hAnsi="Courier New"/>
          <w:sz w:val="19"/>
          <w:lang w:eastAsia="zh-CN"/>
        </w:rPr>
        <w:t>1 2 3</w:t>
      </w:r>
      <w:r w:rsidRPr="00C67E64">
        <w:rPr>
          <w:lang w:eastAsia="zh-CN"/>
        </w:rPr>
        <w:br/>
      </w:r>
      <w:r w:rsidRPr="00C67E64">
        <w:rPr>
          <w:rFonts w:ascii="Courier New" w:hAnsi="Courier New"/>
          <w:sz w:val="19"/>
          <w:lang w:eastAsia="zh-CN"/>
        </w:rPr>
        <w:t>8 0 4</w:t>
      </w:r>
      <w:r w:rsidRPr="00C67E64">
        <w:rPr>
          <w:lang w:eastAsia="zh-CN"/>
        </w:rPr>
        <w:br/>
      </w:r>
      <w:r w:rsidRPr="00C67E64">
        <w:rPr>
          <w:rFonts w:ascii="Courier New" w:hAnsi="Courier New"/>
          <w:sz w:val="19"/>
          <w:lang w:eastAsia="zh-CN"/>
        </w:rPr>
        <w:t>7 6 5</w:t>
      </w:r>
    </w:p>
    <w:tbl>
      <w:tblPr>
        <w:tblStyle w:val="aff1"/>
        <w:tblW w:w="9360" w:type="dxa"/>
        <w:tblInd w:w="120" w:type="dxa"/>
        <w:tblLayout w:type="fixed"/>
        <w:tblLook w:val="04A0" w:firstRow="1" w:lastRow="0" w:firstColumn="1" w:lastColumn="0" w:noHBand="0" w:noVBand="1"/>
      </w:tblPr>
      <w:tblGrid>
        <w:gridCol w:w="2100"/>
        <w:gridCol w:w="1500"/>
        <w:gridCol w:w="1800"/>
        <w:gridCol w:w="1800"/>
        <w:gridCol w:w="2160"/>
      </w:tblGrid>
      <w:tr w:rsidR="00927D14" w:rsidRPr="00C67E64" w14:paraId="681E1791" w14:textId="77777777" w:rsidTr="00AE41FE">
        <w:tc>
          <w:tcPr>
            <w:tcW w:w="2100" w:type="dxa"/>
            <w:shd w:val="clear" w:color="auto" w:fill="F2F4F7"/>
            <w:tcMar>
              <w:top w:w="80" w:type="dxa"/>
              <w:left w:w="120" w:type="dxa"/>
              <w:bottom w:w="80" w:type="dxa"/>
              <w:right w:w="120" w:type="dxa"/>
            </w:tcMar>
            <w:vAlign w:val="center"/>
          </w:tcPr>
          <w:p w14:paraId="2C53F3B8" w14:textId="77777777" w:rsidR="00927D14" w:rsidRPr="00C67E64" w:rsidRDefault="00927D14" w:rsidP="00AE41FE">
            <w:pPr>
              <w:spacing w:after="0"/>
              <w:jc w:val="center"/>
            </w:pPr>
            <w:proofErr w:type="spellStart"/>
            <w:r w:rsidRPr="00C67E64">
              <w:rPr>
                <w:b/>
              </w:rPr>
              <w:t>启发函数</w:t>
            </w:r>
            <w:proofErr w:type="spellEnd"/>
          </w:p>
        </w:tc>
        <w:tc>
          <w:tcPr>
            <w:tcW w:w="1500" w:type="dxa"/>
            <w:shd w:val="clear" w:color="auto" w:fill="F2F4F7"/>
            <w:tcMar>
              <w:top w:w="80" w:type="dxa"/>
              <w:left w:w="120" w:type="dxa"/>
              <w:bottom w:w="80" w:type="dxa"/>
              <w:right w:w="120" w:type="dxa"/>
            </w:tcMar>
            <w:vAlign w:val="center"/>
          </w:tcPr>
          <w:p w14:paraId="2BB9A5AC" w14:textId="77777777" w:rsidR="00927D14" w:rsidRPr="00C67E64" w:rsidRDefault="00927D14" w:rsidP="00AE41FE">
            <w:pPr>
              <w:spacing w:after="0"/>
              <w:jc w:val="center"/>
            </w:pPr>
            <w:proofErr w:type="spellStart"/>
            <w:r w:rsidRPr="00C67E64">
              <w:rPr>
                <w:b/>
              </w:rPr>
              <w:t>路径步数</w:t>
            </w:r>
            <w:proofErr w:type="spellEnd"/>
          </w:p>
        </w:tc>
        <w:tc>
          <w:tcPr>
            <w:tcW w:w="1800" w:type="dxa"/>
            <w:shd w:val="clear" w:color="auto" w:fill="F2F4F7"/>
            <w:tcMar>
              <w:top w:w="80" w:type="dxa"/>
              <w:left w:w="120" w:type="dxa"/>
              <w:bottom w:w="80" w:type="dxa"/>
              <w:right w:w="120" w:type="dxa"/>
            </w:tcMar>
            <w:vAlign w:val="center"/>
          </w:tcPr>
          <w:p w14:paraId="0C158A6F" w14:textId="77777777" w:rsidR="00927D14" w:rsidRPr="00C67E64" w:rsidRDefault="00927D14" w:rsidP="00AE41FE">
            <w:pPr>
              <w:spacing w:after="0"/>
              <w:jc w:val="center"/>
            </w:pPr>
            <w:proofErr w:type="spellStart"/>
            <w:r w:rsidRPr="00C67E64">
              <w:rPr>
                <w:b/>
              </w:rPr>
              <w:t>扩展节点数</w:t>
            </w:r>
            <w:proofErr w:type="spellEnd"/>
          </w:p>
        </w:tc>
        <w:tc>
          <w:tcPr>
            <w:tcW w:w="1800" w:type="dxa"/>
            <w:shd w:val="clear" w:color="auto" w:fill="F2F4F7"/>
            <w:tcMar>
              <w:top w:w="80" w:type="dxa"/>
              <w:left w:w="120" w:type="dxa"/>
              <w:bottom w:w="80" w:type="dxa"/>
              <w:right w:w="120" w:type="dxa"/>
            </w:tcMar>
            <w:vAlign w:val="center"/>
          </w:tcPr>
          <w:p w14:paraId="316C7AB9" w14:textId="77777777" w:rsidR="00927D14" w:rsidRPr="00C67E64" w:rsidRDefault="00927D14" w:rsidP="00AE41FE">
            <w:pPr>
              <w:spacing w:after="0"/>
              <w:jc w:val="center"/>
            </w:pPr>
            <w:proofErr w:type="spellStart"/>
            <w:r w:rsidRPr="00C67E64">
              <w:rPr>
                <w:b/>
              </w:rPr>
              <w:t>生成节点数</w:t>
            </w:r>
            <w:proofErr w:type="spellEnd"/>
          </w:p>
        </w:tc>
        <w:tc>
          <w:tcPr>
            <w:tcW w:w="2160" w:type="dxa"/>
            <w:shd w:val="clear" w:color="auto" w:fill="F2F4F7"/>
            <w:tcMar>
              <w:top w:w="80" w:type="dxa"/>
              <w:left w:w="120" w:type="dxa"/>
              <w:bottom w:w="80" w:type="dxa"/>
              <w:right w:w="120" w:type="dxa"/>
            </w:tcMar>
            <w:vAlign w:val="center"/>
          </w:tcPr>
          <w:p w14:paraId="29ACE01A" w14:textId="77777777" w:rsidR="00927D14" w:rsidRPr="00C67E64" w:rsidRDefault="00927D14" w:rsidP="00AE41FE">
            <w:pPr>
              <w:spacing w:after="0"/>
              <w:jc w:val="center"/>
            </w:pPr>
            <w:proofErr w:type="spellStart"/>
            <w:r w:rsidRPr="00C67E64">
              <w:rPr>
                <w:b/>
              </w:rPr>
              <w:t>搜索耗时</w:t>
            </w:r>
            <w:proofErr w:type="spellEnd"/>
          </w:p>
        </w:tc>
      </w:tr>
      <w:tr w:rsidR="00927D14" w:rsidRPr="00C67E64" w14:paraId="37C3168B" w14:textId="77777777" w:rsidTr="00AE41FE">
        <w:tc>
          <w:tcPr>
            <w:tcW w:w="2100" w:type="dxa"/>
            <w:tcMar>
              <w:top w:w="80" w:type="dxa"/>
              <w:left w:w="120" w:type="dxa"/>
              <w:bottom w:w="80" w:type="dxa"/>
              <w:right w:w="120" w:type="dxa"/>
            </w:tcMar>
            <w:vAlign w:val="center"/>
          </w:tcPr>
          <w:p w14:paraId="657AF283" w14:textId="77777777" w:rsidR="00927D14" w:rsidRPr="00C67E64" w:rsidRDefault="00927D14" w:rsidP="00AE41FE">
            <w:pPr>
              <w:spacing w:after="0"/>
            </w:pPr>
            <w:proofErr w:type="spellStart"/>
            <w:r w:rsidRPr="00C67E64">
              <w:t>曼哈顿距离</w:t>
            </w:r>
            <w:proofErr w:type="spellEnd"/>
          </w:p>
        </w:tc>
        <w:tc>
          <w:tcPr>
            <w:tcW w:w="1500" w:type="dxa"/>
            <w:tcMar>
              <w:top w:w="80" w:type="dxa"/>
              <w:left w:w="120" w:type="dxa"/>
              <w:bottom w:w="80" w:type="dxa"/>
              <w:right w:w="120" w:type="dxa"/>
            </w:tcMar>
            <w:vAlign w:val="center"/>
          </w:tcPr>
          <w:p w14:paraId="38B66774" w14:textId="3BF6D925" w:rsidR="00927D14" w:rsidRPr="00C67E64" w:rsidRDefault="00927D14" w:rsidP="00AE41FE">
            <w:pPr>
              <w:spacing w:after="0"/>
              <w:jc w:val="center"/>
              <w:rPr>
                <w:rFonts w:hint="eastAsia"/>
                <w:lang w:eastAsia="zh-CN"/>
              </w:rPr>
            </w:pPr>
            <w:r>
              <w:rPr>
                <w:rFonts w:hint="eastAsia"/>
                <w:lang w:eastAsia="zh-CN"/>
              </w:rPr>
              <w:t>28</w:t>
            </w:r>
          </w:p>
        </w:tc>
        <w:tc>
          <w:tcPr>
            <w:tcW w:w="1800" w:type="dxa"/>
            <w:tcMar>
              <w:top w:w="80" w:type="dxa"/>
              <w:left w:w="120" w:type="dxa"/>
              <w:bottom w:w="80" w:type="dxa"/>
              <w:right w:w="120" w:type="dxa"/>
            </w:tcMar>
            <w:vAlign w:val="center"/>
          </w:tcPr>
          <w:p w14:paraId="48AB9B24" w14:textId="61376F5D" w:rsidR="00927D14" w:rsidRPr="00C67E64" w:rsidRDefault="00927D14" w:rsidP="00AE41FE">
            <w:pPr>
              <w:spacing w:after="0"/>
              <w:jc w:val="center"/>
              <w:rPr>
                <w:rFonts w:hint="eastAsia"/>
                <w:lang w:eastAsia="zh-CN"/>
              </w:rPr>
            </w:pPr>
            <w:r>
              <w:rPr>
                <w:rFonts w:hint="eastAsia"/>
                <w:lang w:eastAsia="zh-CN"/>
              </w:rPr>
              <w:t>2283</w:t>
            </w:r>
          </w:p>
        </w:tc>
        <w:tc>
          <w:tcPr>
            <w:tcW w:w="1800" w:type="dxa"/>
            <w:tcMar>
              <w:top w:w="80" w:type="dxa"/>
              <w:left w:w="120" w:type="dxa"/>
              <w:bottom w:w="80" w:type="dxa"/>
              <w:right w:w="120" w:type="dxa"/>
            </w:tcMar>
            <w:vAlign w:val="center"/>
          </w:tcPr>
          <w:p w14:paraId="7A6B9149" w14:textId="141AE12A" w:rsidR="00927D14" w:rsidRPr="00C67E64" w:rsidRDefault="00927D14" w:rsidP="00AE41FE">
            <w:pPr>
              <w:spacing w:after="0"/>
              <w:jc w:val="center"/>
              <w:rPr>
                <w:rFonts w:hint="eastAsia"/>
                <w:lang w:eastAsia="zh-CN"/>
              </w:rPr>
            </w:pPr>
            <w:r>
              <w:rPr>
                <w:rFonts w:hint="eastAsia"/>
                <w:lang w:eastAsia="zh-CN"/>
              </w:rPr>
              <w:t>3685</w:t>
            </w:r>
          </w:p>
        </w:tc>
        <w:tc>
          <w:tcPr>
            <w:tcW w:w="2160" w:type="dxa"/>
            <w:tcMar>
              <w:top w:w="80" w:type="dxa"/>
              <w:left w:w="120" w:type="dxa"/>
              <w:bottom w:w="80" w:type="dxa"/>
              <w:right w:w="120" w:type="dxa"/>
            </w:tcMar>
            <w:vAlign w:val="center"/>
          </w:tcPr>
          <w:p w14:paraId="0BB19C3A" w14:textId="330E76D3" w:rsidR="00927D14" w:rsidRPr="00C67E64" w:rsidRDefault="00927D14" w:rsidP="00AE41FE">
            <w:pPr>
              <w:spacing w:after="0"/>
              <w:jc w:val="center"/>
            </w:pPr>
            <w:r w:rsidRPr="00C67E64">
              <w:t>0.00</w:t>
            </w:r>
            <w:r>
              <w:rPr>
                <w:rFonts w:hint="eastAsia"/>
                <w:lang w:eastAsia="zh-CN"/>
              </w:rPr>
              <w:t>9994</w:t>
            </w:r>
            <w:r w:rsidRPr="00C67E64">
              <w:t xml:space="preserve"> </w:t>
            </w:r>
            <w:r w:rsidRPr="00C67E64">
              <w:t>秒</w:t>
            </w:r>
          </w:p>
        </w:tc>
      </w:tr>
      <w:tr w:rsidR="00927D14" w:rsidRPr="00C67E64" w14:paraId="3A897246" w14:textId="77777777" w:rsidTr="00AE41FE">
        <w:tc>
          <w:tcPr>
            <w:tcW w:w="2100" w:type="dxa"/>
            <w:tcMar>
              <w:top w:w="80" w:type="dxa"/>
              <w:left w:w="120" w:type="dxa"/>
              <w:bottom w:w="80" w:type="dxa"/>
              <w:right w:w="120" w:type="dxa"/>
            </w:tcMar>
            <w:vAlign w:val="center"/>
          </w:tcPr>
          <w:p w14:paraId="5244922F" w14:textId="77777777" w:rsidR="00927D14" w:rsidRPr="00C67E64" w:rsidRDefault="00927D14" w:rsidP="00AE41FE">
            <w:pPr>
              <w:spacing w:after="0"/>
            </w:pPr>
            <w:proofErr w:type="spellStart"/>
            <w:r w:rsidRPr="00C67E64">
              <w:t>错位数</w:t>
            </w:r>
            <w:proofErr w:type="spellEnd"/>
          </w:p>
        </w:tc>
        <w:tc>
          <w:tcPr>
            <w:tcW w:w="1500" w:type="dxa"/>
            <w:tcMar>
              <w:top w:w="80" w:type="dxa"/>
              <w:left w:w="120" w:type="dxa"/>
              <w:bottom w:w="80" w:type="dxa"/>
              <w:right w:w="120" w:type="dxa"/>
            </w:tcMar>
            <w:vAlign w:val="center"/>
          </w:tcPr>
          <w:p w14:paraId="2BA8FE0D" w14:textId="7B00718C" w:rsidR="00927D14" w:rsidRPr="00C67E64" w:rsidRDefault="00927D14" w:rsidP="00AE41FE">
            <w:pPr>
              <w:spacing w:after="0"/>
              <w:jc w:val="center"/>
              <w:rPr>
                <w:rFonts w:hint="eastAsia"/>
                <w:lang w:eastAsia="zh-CN"/>
              </w:rPr>
            </w:pPr>
            <w:r>
              <w:rPr>
                <w:rFonts w:hint="eastAsia"/>
                <w:lang w:eastAsia="zh-CN"/>
              </w:rPr>
              <w:t>28</w:t>
            </w:r>
          </w:p>
        </w:tc>
        <w:tc>
          <w:tcPr>
            <w:tcW w:w="1800" w:type="dxa"/>
            <w:tcMar>
              <w:top w:w="80" w:type="dxa"/>
              <w:left w:w="120" w:type="dxa"/>
              <w:bottom w:w="80" w:type="dxa"/>
              <w:right w:w="120" w:type="dxa"/>
            </w:tcMar>
            <w:vAlign w:val="center"/>
          </w:tcPr>
          <w:p w14:paraId="0D26FE8F" w14:textId="3483625E" w:rsidR="00927D14" w:rsidRPr="00C67E64" w:rsidRDefault="00927D14" w:rsidP="00AE41FE">
            <w:pPr>
              <w:spacing w:after="0"/>
              <w:jc w:val="center"/>
              <w:rPr>
                <w:rFonts w:hint="eastAsia"/>
                <w:lang w:eastAsia="zh-CN"/>
              </w:rPr>
            </w:pPr>
            <w:r>
              <w:rPr>
                <w:rFonts w:hint="eastAsia"/>
                <w:lang w:eastAsia="zh-CN"/>
              </w:rPr>
              <w:t>52242</w:t>
            </w:r>
          </w:p>
        </w:tc>
        <w:tc>
          <w:tcPr>
            <w:tcW w:w="1800" w:type="dxa"/>
            <w:tcMar>
              <w:top w:w="80" w:type="dxa"/>
              <w:left w:w="120" w:type="dxa"/>
              <w:bottom w:w="80" w:type="dxa"/>
              <w:right w:w="120" w:type="dxa"/>
            </w:tcMar>
            <w:vAlign w:val="center"/>
          </w:tcPr>
          <w:p w14:paraId="2C007284" w14:textId="645B31AC" w:rsidR="00927D14" w:rsidRPr="00C67E64" w:rsidRDefault="00927D14" w:rsidP="00AE41FE">
            <w:pPr>
              <w:spacing w:after="0"/>
              <w:jc w:val="center"/>
              <w:rPr>
                <w:rFonts w:hint="eastAsia"/>
                <w:lang w:eastAsia="zh-CN"/>
              </w:rPr>
            </w:pPr>
            <w:r>
              <w:rPr>
                <w:rFonts w:hint="eastAsia"/>
                <w:lang w:eastAsia="zh-CN"/>
              </w:rPr>
              <w:t>72361</w:t>
            </w:r>
          </w:p>
        </w:tc>
        <w:tc>
          <w:tcPr>
            <w:tcW w:w="2160" w:type="dxa"/>
            <w:tcMar>
              <w:top w:w="80" w:type="dxa"/>
              <w:left w:w="120" w:type="dxa"/>
              <w:bottom w:w="80" w:type="dxa"/>
              <w:right w:w="120" w:type="dxa"/>
            </w:tcMar>
            <w:vAlign w:val="center"/>
          </w:tcPr>
          <w:p w14:paraId="2835FF22" w14:textId="447DB92F" w:rsidR="00927D14" w:rsidRPr="00C67E64" w:rsidRDefault="00927D14" w:rsidP="00AE41FE">
            <w:pPr>
              <w:spacing w:after="0"/>
              <w:jc w:val="center"/>
            </w:pPr>
            <w:r w:rsidRPr="00C67E64">
              <w:t>0.</w:t>
            </w:r>
            <w:r>
              <w:rPr>
                <w:rFonts w:hint="eastAsia"/>
                <w:lang w:eastAsia="zh-CN"/>
              </w:rPr>
              <w:t>159613</w:t>
            </w:r>
            <w:r w:rsidRPr="00C67E64">
              <w:t xml:space="preserve"> </w:t>
            </w:r>
            <w:r w:rsidRPr="00C67E64">
              <w:t>秒</w:t>
            </w:r>
          </w:p>
        </w:tc>
      </w:tr>
    </w:tbl>
    <w:p w14:paraId="5D08CB38" w14:textId="77777777" w:rsidR="00927D14" w:rsidRDefault="00927D14" w:rsidP="00927D14">
      <w:pPr>
        <w:rPr>
          <w:lang w:eastAsia="zh-CN"/>
        </w:rPr>
      </w:pPr>
      <w:r>
        <w:rPr>
          <w:color w:val="1F1F1F"/>
          <w:lang w:eastAsia="zh-CN"/>
        </w:rPr>
        <w:lastRenderedPageBreak/>
        <w:t>从补充实验可以看出，两种启发函数都能找到</w:t>
      </w:r>
      <w:r>
        <w:rPr>
          <w:color w:val="1F1F1F"/>
          <w:lang w:eastAsia="zh-CN"/>
        </w:rPr>
        <w:t xml:space="preserve"> 28 </w:t>
      </w:r>
      <w:r>
        <w:rPr>
          <w:color w:val="1F1F1F"/>
          <w:lang w:eastAsia="zh-CN"/>
        </w:rPr>
        <w:t>步最短路径，但搜索效率差异明显。情况一中，曼哈顿距离扩展</w:t>
      </w:r>
      <w:r>
        <w:rPr>
          <w:color w:val="1F1F1F"/>
          <w:lang w:eastAsia="zh-CN"/>
        </w:rPr>
        <w:t xml:space="preserve"> 1414 </w:t>
      </w:r>
      <w:proofErr w:type="gramStart"/>
      <w:r>
        <w:rPr>
          <w:color w:val="1F1F1F"/>
          <w:lang w:eastAsia="zh-CN"/>
        </w:rPr>
        <w:t>个</w:t>
      </w:r>
      <w:proofErr w:type="gramEnd"/>
      <w:r>
        <w:rPr>
          <w:color w:val="1F1F1F"/>
          <w:lang w:eastAsia="zh-CN"/>
        </w:rPr>
        <w:t>节点，而错位数扩展</w:t>
      </w:r>
      <w:r>
        <w:rPr>
          <w:color w:val="1F1F1F"/>
          <w:lang w:eastAsia="zh-CN"/>
        </w:rPr>
        <w:t xml:space="preserve"> 51989 </w:t>
      </w:r>
      <w:proofErr w:type="gramStart"/>
      <w:r>
        <w:rPr>
          <w:color w:val="1F1F1F"/>
          <w:lang w:eastAsia="zh-CN"/>
        </w:rPr>
        <w:t>个</w:t>
      </w:r>
      <w:proofErr w:type="gramEnd"/>
      <w:r>
        <w:rPr>
          <w:color w:val="1F1F1F"/>
          <w:lang w:eastAsia="zh-CN"/>
        </w:rPr>
        <w:t>节点；情况二中，曼哈顿距离扩展</w:t>
      </w:r>
      <w:r>
        <w:rPr>
          <w:color w:val="1F1F1F"/>
          <w:lang w:eastAsia="zh-CN"/>
        </w:rPr>
        <w:t xml:space="preserve"> 2283 </w:t>
      </w:r>
      <w:proofErr w:type="gramStart"/>
      <w:r>
        <w:rPr>
          <w:color w:val="1F1F1F"/>
          <w:lang w:eastAsia="zh-CN"/>
        </w:rPr>
        <w:t>个</w:t>
      </w:r>
      <w:proofErr w:type="gramEnd"/>
      <w:r>
        <w:rPr>
          <w:color w:val="1F1F1F"/>
          <w:lang w:eastAsia="zh-CN"/>
        </w:rPr>
        <w:t>节点，而错位数扩展</w:t>
      </w:r>
      <w:r>
        <w:rPr>
          <w:color w:val="1F1F1F"/>
          <w:lang w:eastAsia="zh-CN"/>
        </w:rPr>
        <w:t xml:space="preserve"> 52242 </w:t>
      </w:r>
      <w:proofErr w:type="gramStart"/>
      <w:r>
        <w:rPr>
          <w:color w:val="1F1F1F"/>
          <w:lang w:eastAsia="zh-CN"/>
        </w:rPr>
        <w:t>个</w:t>
      </w:r>
      <w:proofErr w:type="gramEnd"/>
      <w:r>
        <w:rPr>
          <w:color w:val="1F1F1F"/>
          <w:lang w:eastAsia="zh-CN"/>
        </w:rPr>
        <w:t>节点。</w:t>
      </w:r>
    </w:p>
    <w:p w14:paraId="35691430" w14:textId="77777777" w:rsidR="00927D14" w:rsidRDefault="00927D14" w:rsidP="00927D14">
      <w:pPr>
        <w:rPr>
          <w:lang w:eastAsia="zh-CN"/>
        </w:rPr>
      </w:pPr>
      <w:r>
        <w:rPr>
          <w:color w:val="1F1F1F"/>
          <w:lang w:eastAsia="zh-CN"/>
        </w:rPr>
        <w:t>从理论上看，曼哈顿距离比错位数包含更多位置信息。错位数只判断数字是否在目标位置，而曼哈顿距离还考虑每个数字距离目标位置的行列距离。因此，在更复杂的初始状态下，曼哈顿距离通常能更准确地估计剩余代价，减少无效扩展节点数，提高搜索效率。</w:t>
      </w:r>
    </w:p>
    <w:p w14:paraId="2EA0A201" w14:textId="77777777" w:rsidR="00674C7F" w:rsidRPr="00C67E64" w:rsidRDefault="00000000">
      <w:pPr>
        <w:pStyle w:val="1"/>
        <w:spacing w:before="320" w:after="160"/>
        <w:rPr>
          <w:color w:val="auto"/>
          <w:lang w:eastAsia="zh-CN"/>
        </w:rPr>
      </w:pPr>
      <w:r w:rsidRPr="00C67E64">
        <w:rPr>
          <w:rFonts w:ascii="Calibri" w:eastAsia="宋体" w:hAnsi="Calibri"/>
          <w:color w:val="auto"/>
          <w:sz w:val="32"/>
          <w:lang w:eastAsia="zh-CN"/>
        </w:rPr>
        <w:t>七、实验总结及体会</w:t>
      </w:r>
    </w:p>
    <w:p w14:paraId="6373DA2A" w14:textId="77777777" w:rsidR="00674C7F" w:rsidRPr="00C67E64" w:rsidRDefault="00000000">
      <w:pPr>
        <w:rPr>
          <w:lang w:eastAsia="zh-CN"/>
        </w:rPr>
      </w:pPr>
      <w:r w:rsidRPr="00C67E64">
        <w:rPr>
          <w:lang w:eastAsia="zh-CN"/>
        </w:rPr>
        <w:t>通过本次实验，我使用</w:t>
      </w:r>
      <w:r w:rsidRPr="00C67E64">
        <w:rPr>
          <w:lang w:eastAsia="zh-CN"/>
        </w:rPr>
        <w:t xml:space="preserve"> A* </w:t>
      </w:r>
      <w:r w:rsidRPr="00C67E64">
        <w:rPr>
          <w:lang w:eastAsia="zh-CN"/>
        </w:rPr>
        <w:t>算法完成了八数码问题求解程序。实验过程中，我加深了对图搜索中</w:t>
      </w:r>
      <w:r w:rsidRPr="00C67E64">
        <w:rPr>
          <w:lang w:eastAsia="zh-CN"/>
        </w:rPr>
        <w:t xml:space="preserve"> OPEN </w:t>
      </w:r>
      <w:r w:rsidRPr="00C67E64">
        <w:rPr>
          <w:lang w:eastAsia="zh-CN"/>
        </w:rPr>
        <w:t>表和</w:t>
      </w:r>
      <w:r w:rsidRPr="00C67E64">
        <w:rPr>
          <w:lang w:eastAsia="zh-CN"/>
        </w:rPr>
        <w:t xml:space="preserve"> CLOSED </w:t>
      </w:r>
      <w:r w:rsidRPr="00C67E64">
        <w:rPr>
          <w:lang w:eastAsia="zh-CN"/>
        </w:rPr>
        <w:t>表作用的理解：</w:t>
      </w:r>
      <w:r w:rsidRPr="00C67E64">
        <w:rPr>
          <w:lang w:eastAsia="zh-CN"/>
        </w:rPr>
        <w:t xml:space="preserve">OPEN </w:t>
      </w:r>
      <w:proofErr w:type="gramStart"/>
      <w:r w:rsidRPr="00C67E64">
        <w:rPr>
          <w:lang w:eastAsia="zh-CN"/>
        </w:rPr>
        <w:t>表负责</w:t>
      </w:r>
      <w:proofErr w:type="gramEnd"/>
      <w:r w:rsidRPr="00C67E64">
        <w:rPr>
          <w:lang w:eastAsia="zh-CN"/>
        </w:rPr>
        <w:t>保存待扩展节点并决定搜索方向，</w:t>
      </w:r>
      <w:r w:rsidRPr="00C67E64">
        <w:rPr>
          <w:lang w:eastAsia="zh-CN"/>
        </w:rPr>
        <w:t xml:space="preserve">CLOSED </w:t>
      </w:r>
      <w:proofErr w:type="gramStart"/>
      <w:r w:rsidRPr="00C67E64">
        <w:rPr>
          <w:lang w:eastAsia="zh-CN"/>
        </w:rPr>
        <w:t>表负责</w:t>
      </w:r>
      <w:proofErr w:type="gramEnd"/>
      <w:r w:rsidRPr="00C67E64">
        <w:rPr>
          <w:lang w:eastAsia="zh-CN"/>
        </w:rPr>
        <w:t>记录已经扩展的状态以避免重复搜索。</w:t>
      </w:r>
    </w:p>
    <w:p w14:paraId="6E855EA0" w14:textId="77777777" w:rsidR="00674C7F" w:rsidRPr="00C67E64" w:rsidRDefault="00000000">
      <w:pPr>
        <w:rPr>
          <w:lang w:eastAsia="zh-CN"/>
        </w:rPr>
      </w:pPr>
      <w:r w:rsidRPr="00C67E64">
        <w:rPr>
          <w:lang w:eastAsia="zh-CN"/>
        </w:rPr>
        <w:t xml:space="preserve">A* </w:t>
      </w:r>
      <w:r w:rsidRPr="00C67E64">
        <w:rPr>
          <w:lang w:eastAsia="zh-CN"/>
        </w:rPr>
        <w:t>算法的核心在于估价函数</w:t>
      </w:r>
      <w:r w:rsidRPr="00C67E64">
        <w:rPr>
          <w:lang w:eastAsia="zh-CN"/>
        </w:rPr>
        <w:t xml:space="preserve"> f(n) = g(n) + h(n)</w:t>
      </w:r>
      <w:r w:rsidRPr="00C67E64">
        <w:rPr>
          <w:lang w:eastAsia="zh-CN"/>
        </w:rPr>
        <w:t>。其中</w:t>
      </w:r>
      <w:r w:rsidRPr="00C67E64">
        <w:rPr>
          <w:lang w:eastAsia="zh-CN"/>
        </w:rPr>
        <w:t xml:space="preserve"> g(n) </w:t>
      </w:r>
      <w:r w:rsidRPr="00C67E64">
        <w:rPr>
          <w:lang w:eastAsia="zh-CN"/>
        </w:rPr>
        <w:t>保证算法考虑已经付出的实际代价，</w:t>
      </w:r>
      <w:r w:rsidRPr="00C67E64">
        <w:rPr>
          <w:lang w:eastAsia="zh-CN"/>
        </w:rPr>
        <w:t xml:space="preserve">h(n) </w:t>
      </w:r>
      <w:r w:rsidRPr="00C67E64">
        <w:rPr>
          <w:lang w:eastAsia="zh-CN"/>
        </w:rPr>
        <w:t>则利用启发信息引导搜索向目标状态靠近。与盲目搜索相比，启发式搜索能够减少不必要的节点扩展，提高搜索效率。</w:t>
      </w:r>
    </w:p>
    <w:p w14:paraId="0D8C0EB9" w14:textId="1C4B2E03" w:rsidR="00674C7F" w:rsidRPr="00C67E64" w:rsidRDefault="00000000">
      <w:pPr>
        <w:rPr>
          <w:lang w:eastAsia="zh-CN"/>
        </w:rPr>
      </w:pPr>
      <w:r w:rsidRPr="00C67E64">
        <w:rPr>
          <w:lang w:eastAsia="zh-CN"/>
        </w:rPr>
        <w:t>实验还说明了可达性判断的重要性。对于不可达状态，如果直接进行搜索，会浪费大量时间和空间</w:t>
      </w:r>
      <w:r w:rsidR="006E1673">
        <w:rPr>
          <w:rFonts w:hint="eastAsia"/>
          <w:lang w:eastAsia="zh-CN"/>
        </w:rPr>
        <w:t>。</w:t>
      </w:r>
      <w:r w:rsidRPr="00C67E64">
        <w:rPr>
          <w:lang w:eastAsia="zh-CN"/>
        </w:rPr>
        <w:t>通过</w:t>
      </w:r>
      <w:proofErr w:type="gramStart"/>
      <w:r w:rsidRPr="00C67E64">
        <w:rPr>
          <w:lang w:eastAsia="zh-CN"/>
        </w:rPr>
        <w:t>逆序数</w:t>
      </w:r>
      <w:proofErr w:type="gramEnd"/>
      <w:r w:rsidRPr="00C67E64">
        <w:rPr>
          <w:lang w:eastAsia="zh-CN"/>
        </w:rPr>
        <w:t>奇偶性可以在搜索前快速判断问题是否有解。</w:t>
      </w:r>
    </w:p>
    <w:p w14:paraId="2A711B9F" w14:textId="55CA6074" w:rsidR="00D867F5" w:rsidRPr="00F13137" w:rsidRDefault="00000000">
      <w:pPr>
        <w:rPr>
          <w:rFonts w:hint="eastAsia"/>
          <w:lang w:eastAsia="zh-CN"/>
        </w:rPr>
      </w:pPr>
      <w:r w:rsidRPr="00C67E64">
        <w:rPr>
          <w:lang w:eastAsia="zh-CN"/>
        </w:rPr>
        <w:t>本实验最终实现了可达性判断、</w:t>
      </w:r>
      <w:r w:rsidRPr="00C67E64">
        <w:rPr>
          <w:lang w:eastAsia="zh-CN"/>
        </w:rPr>
        <w:t xml:space="preserve">A* </w:t>
      </w:r>
      <w:r w:rsidRPr="00C67E64">
        <w:rPr>
          <w:lang w:eastAsia="zh-CN"/>
        </w:rPr>
        <w:t>搜索、路径回溯、搜索过程展示和性能统计。</w:t>
      </w:r>
    </w:p>
    <w:sectPr w:rsidR="00D867F5" w:rsidRPr="00F13137"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0F702D" w14:textId="77777777" w:rsidR="00AC2662" w:rsidRDefault="00AC2662">
      <w:pPr>
        <w:spacing w:after="0" w:line="240" w:lineRule="auto"/>
      </w:pPr>
      <w:r>
        <w:separator/>
      </w:r>
    </w:p>
  </w:endnote>
  <w:endnote w:type="continuationSeparator" w:id="0">
    <w:p w14:paraId="44BCF736" w14:textId="77777777" w:rsidR="00AC2662" w:rsidRDefault="00AC26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71459" w14:textId="77777777" w:rsidR="00674C7F" w:rsidRDefault="00000000">
    <w:pPr>
      <w:pStyle w:val="a7"/>
      <w:jc w:val="center"/>
    </w:pPr>
    <w:r>
      <w:rPr>
        <w:color w:val="595959"/>
        <w:sz w:val="18"/>
      </w:rPr>
      <w:t xml:space="preserve">A* </w:t>
    </w:r>
    <w:proofErr w:type="spellStart"/>
    <w:r>
      <w:rPr>
        <w:color w:val="595959"/>
        <w:sz w:val="18"/>
      </w:rPr>
      <w:t>八数码问题实验报告</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87FF9D" w14:textId="77777777" w:rsidR="00AC2662" w:rsidRDefault="00AC2662">
      <w:pPr>
        <w:spacing w:after="0" w:line="240" w:lineRule="auto"/>
      </w:pPr>
      <w:r>
        <w:separator/>
      </w:r>
    </w:p>
  </w:footnote>
  <w:footnote w:type="continuationSeparator" w:id="0">
    <w:p w14:paraId="54DDA37D" w14:textId="77777777" w:rsidR="00AC2662" w:rsidRDefault="00AC26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62CC0" w14:textId="77777777" w:rsidR="00674C7F" w:rsidRDefault="00000000">
    <w:pPr>
      <w:pStyle w:val="a5"/>
      <w:jc w:val="right"/>
      <w:rPr>
        <w:lang w:eastAsia="zh-CN"/>
      </w:rPr>
    </w:pPr>
    <w:r>
      <w:rPr>
        <w:color w:val="595959"/>
        <w:sz w:val="18"/>
        <w:lang w:eastAsia="zh-CN"/>
      </w:rPr>
      <w:t>实验一：图搜索与问题求解</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36612506">
    <w:abstractNumId w:val="8"/>
  </w:num>
  <w:num w:numId="2" w16cid:durableId="1530610211">
    <w:abstractNumId w:val="6"/>
  </w:num>
  <w:num w:numId="3" w16cid:durableId="1966960890">
    <w:abstractNumId w:val="5"/>
  </w:num>
  <w:num w:numId="4" w16cid:durableId="1449547439">
    <w:abstractNumId w:val="4"/>
  </w:num>
  <w:num w:numId="5" w16cid:durableId="2052530570">
    <w:abstractNumId w:val="7"/>
  </w:num>
  <w:num w:numId="6" w16cid:durableId="1563754928">
    <w:abstractNumId w:val="3"/>
  </w:num>
  <w:num w:numId="7" w16cid:durableId="1319193057">
    <w:abstractNumId w:val="2"/>
  </w:num>
  <w:num w:numId="8" w16cid:durableId="1028221770">
    <w:abstractNumId w:val="1"/>
  </w:num>
  <w:num w:numId="9" w16cid:durableId="253982366">
    <w:abstractNumId w:val="0"/>
  </w:num>
  <w:num w:numId="10" w16cid:durableId="943607721">
    <w:abstractNumId w:val="7"/>
    <w:lvlOverride w:ilvl="0">
      <w:startOverride w:val="1"/>
    </w:lvlOverride>
  </w:num>
  <w:num w:numId="11" w16cid:durableId="535002448">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432A"/>
    <w:rsid w:val="0006063C"/>
    <w:rsid w:val="0015074B"/>
    <w:rsid w:val="00183F00"/>
    <w:rsid w:val="0029639D"/>
    <w:rsid w:val="00326F90"/>
    <w:rsid w:val="004129CA"/>
    <w:rsid w:val="00674C7F"/>
    <w:rsid w:val="006E1673"/>
    <w:rsid w:val="00927D14"/>
    <w:rsid w:val="00AA1D8D"/>
    <w:rsid w:val="00AC2662"/>
    <w:rsid w:val="00B47730"/>
    <w:rsid w:val="00C67E64"/>
    <w:rsid w:val="00CB0664"/>
    <w:rsid w:val="00D867F5"/>
    <w:rsid w:val="00F1313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072DB8"/>
  <w14:defaultImageDpi w14:val="300"/>
  <w15:docId w15:val="{0ECA0099-2ECA-41E6-AB5C-909195A86D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927D14"/>
    <w:pPr>
      <w:spacing w:after="120" w:line="264" w:lineRule="auto"/>
    </w:pPr>
    <w:rPr>
      <w:rFonts w:ascii="Calibri" w:eastAsia="宋体" w:hAnsi="Calibri"/>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spacing w:after="80" w:line="280" w:lineRule="auto"/>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spacing w:after="80" w:line="280" w:lineRule="auto"/>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7</Pages>
  <Words>740</Words>
  <Characters>4218</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颉睿 郭</cp:lastModifiedBy>
  <cp:revision>6</cp:revision>
  <cp:lastPrinted>2026-06-01T15:48:00Z</cp:lastPrinted>
  <dcterms:created xsi:type="dcterms:W3CDTF">2013-12-23T23:15:00Z</dcterms:created>
  <dcterms:modified xsi:type="dcterms:W3CDTF">2026-06-01T15:54:00Z</dcterms:modified>
  <cp:category/>
</cp:coreProperties>
</file>